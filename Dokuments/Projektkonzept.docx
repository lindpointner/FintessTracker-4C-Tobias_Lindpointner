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642A9" w14:textId="77777777" w:rsidR="00F9763C" w:rsidRPr="00792046" w:rsidRDefault="00000000">
      <w:pPr>
        <w:jc w:val="center"/>
        <w:rPr>
          <w:lang w:val="de-AT"/>
        </w:rPr>
      </w:pPr>
      <w:r w:rsidRPr="00792046">
        <w:rPr>
          <w:b/>
          <w:color w:val="1F3A5F"/>
          <w:sz w:val="72"/>
          <w:lang w:val="de-AT"/>
        </w:rPr>
        <w:br/>
      </w:r>
      <w:r w:rsidRPr="00792046">
        <w:rPr>
          <w:b/>
          <w:color w:val="1F3A5F"/>
          <w:sz w:val="72"/>
          <w:lang w:val="de-AT"/>
        </w:rPr>
        <w:br/>
      </w:r>
      <w:r w:rsidRPr="00792046">
        <w:rPr>
          <w:b/>
          <w:color w:val="1F3A5F"/>
          <w:sz w:val="72"/>
          <w:lang w:val="de-AT"/>
        </w:rPr>
        <w:br/>
        <w:t>Projektkonzept</w:t>
      </w:r>
    </w:p>
    <w:p w14:paraId="0A483E64" w14:textId="77777777" w:rsidR="00F9763C" w:rsidRPr="00792046" w:rsidRDefault="00000000">
      <w:pPr>
        <w:jc w:val="center"/>
        <w:rPr>
          <w:lang w:val="de-AT"/>
        </w:rPr>
      </w:pPr>
      <w:proofErr w:type="spellStart"/>
      <w:r w:rsidRPr="00792046">
        <w:rPr>
          <w:color w:val="555555"/>
          <w:sz w:val="40"/>
          <w:lang w:val="de-AT"/>
        </w:rPr>
        <w:t>FitnessTracker</w:t>
      </w:r>
      <w:proofErr w:type="spellEnd"/>
      <w:r w:rsidRPr="00792046">
        <w:rPr>
          <w:color w:val="555555"/>
          <w:sz w:val="40"/>
          <w:lang w:val="de-AT"/>
        </w:rPr>
        <w:t xml:space="preserve"> — Web-Anwendung</w:t>
      </w:r>
    </w:p>
    <w:p w14:paraId="108E3283" w14:textId="77777777" w:rsidR="00F9763C" w:rsidRPr="00792046" w:rsidRDefault="00000000">
      <w:pPr>
        <w:rPr>
          <w:lang w:val="de-AT"/>
        </w:rPr>
      </w:pPr>
      <w:r w:rsidRPr="00792046">
        <w:rPr>
          <w:sz w:val="28"/>
          <w:lang w:val="de-AT"/>
        </w:rPr>
        <w:br/>
      </w:r>
      <w:r w:rsidRPr="00792046">
        <w:rPr>
          <w:sz w:val="28"/>
          <w:lang w:val="de-AT"/>
        </w:rPr>
        <w:br/>
      </w:r>
      <w:r w:rsidRPr="00792046">
        <w:rPr>
          <w:sz w:val="28"/>
          <w:lang w:val="de-AT"/>
        </w:rPr>
        <w:br/>
      </w:r>
      <w:r w:rsidRPr="00792046">
        <w:rPr>
          <w:sz w:val="28"/>
          <w:lang w:val="de-AT"/>
        </w:rPr>
        <w:br/>
      </w:r>
    </w:p>
    <w:p w14:paraId="3A347733" w14:textId="77777777" w:rsidR="00F9763C" w:rsidRPr="00792046" w:rsidRDefault="00000000">
      <w:pPr>
        <w:jc w:val="center"/>
        <w:rPr>
          <w:lang w:val="de-AT"/>
        </w:rPr>
      </w:pPr>
      <w:r w:rsidRPr="00792046">
        <w:rPr>
          <w:sz w:val="26"/>
          <w:lang w:val="de-AT"/>
        </w:rPr>
        <w:t>Fach: WMC</w:t>
      </w:r>
      <w:r w:rsidRPr="00792046">
        <w:rPr>
          <w:sz w:val="26"/>
          <w:lang w:val="de-AT"/>
        </w:rPr>
        <w:br/>
        <w:t>Klasse: 4</w:t>
      </w:r>
      <w:r w:rsidRPr="00792046">
        <w:rPr>
          <w:sz w:val="26"/>
          <w:lang w:val="de-AT"/>
        </w:rPr>
        <w:br/>
        <w:t>Autor: Tobias Lindpointner</w:t>
      </w:r>
      <w:r w:rsidRPr="00792046">
        <w:rPr>
          <w:sz w:val="26"/>
          <w:lang w:val="de-AT"/>
        </w:rPr>
        <w:br/>
        <w:t>Projektstart: 2026-05-13</w:t>
      </w:r>
      <w:r w:rsidRPr="00792046">
        <w:rPr>
          <w:sz w:val="26"/>
          <w:lang w:val="de-AT"/>
        </w:rPr>
        <w:br/>
        <w:t>Projektende: 2026-06-11 (Donnerstag)</w:t>
      </w:r>
      <w:r w:rsidRPr="00792046">
        <w:rPr>
          <w:sz w:val="26"/>
          <w:lang w:val="de-AT"/>
        </w:rPr>
        <w:br/>
        <w:t>Stand: 2026-05-13</w:t>
      </w:r>
    </w:p>
    <w:p w14:paraId="09CDAE6E" w14:textId="77777777" w:rsidR="00F9763C" w:rsidRPr="00792046" w:rsidRDefault="00000000">
      <w:pPr>
        <w:rPr>
          <w:lang w:val="de-AT"/>
        </w:rPr>
      </w:pPr>
      <w:r w:rsidRPr="00792046">
        <w:rPr>
          <w:lang w:val="de-AT"/>
        </w:rPr>
        <w:br w:type="page"/>
      </w:r>
    </w:p>
    <w:p w14:paraId="32A96FB4" w14:textId="77777777" w:rsidR="00F9763C" w:rsidRPr="00792046" w:rsidRDefault="00000000">
      <w:pPr>
        <w:pStyle w:val="berschrift1"/>
        <w:rPr>
          <w:lang w:val="de-AT"/>
        </w:rPr>
      </w:pPr>
      <w:r w:rsidRPr="00792046">
        <w:rPr>
          <w:color w:val="1F3A5F"/>
          <w:lang w:val="de-AT"/>
        </w:rPr>
        <w:lastRenderedPageBreak/>
        <w:t>1. Projektidee</w:t>
      </w:r>
    </w:p>
    <w:p w14:paraId="292F19A5" w14:textId="77777777" w:rsidR="00F9763C" w:rsidRPr="00792046" w:rsidRDefault="00000000">
      <w:pPr>
        <w:rPr>
          <w:lang w:val="de-AT"/>
        </w:rPr>
      </w:pPr>
      <w:r w:rsidRPr="00792046">
        <w:rPr>
          <w:lang w:val="de-AT"/>
        </w:rPr>
        <w:t xml:space="preserve">Die </w:t>
      </w:r>
      <w:proofErr w:type="spellStart"/>
      <w:r w:rsidRPr="00792046">
        <w:rPr>
          <w:lang w:val="de-AT"/>
        </w:rPr>
        <w:t>FitnessTracker</w:t>
      </w:r>
      <w:proofErr w:type="spellEnd"/>
      <w:r w:rsidRPr="00792046">
        <w:rPr>
          <w:lang w:val="de-AT"/>
        </w:rPr>
        <w:t xml:space="preserve">-App ist eine Web-Anwendung, mit der Nutzer ihr Training, ihre Ernährung und ihre allgemeine Gesundheit an einem zentralen Ort dokumentieren können. Das Ziel ist es, die relevanten Tracking-Funktionen, die heute meist auf mehrere Einzel-Apps verteilt sind, in einer übersichtlichen Anwendung zu bündeln und Fortschritte durch Diagramme und ein </w:t>
      </w:r>
      <w:proofErr w:type="spellStart"/>
      <w:r w:rsidRPr="00792046">
        <w:rPr>
          <w:lang w:val="de-AT"/>
        </w:rPr>
        <w:t>Streak</w:t>
      </w:r>
      <w:proofErr w:type="spellEnd"/>
      <w:r w:rsidRPr="00792046">
        <w:rPr>
          <w:lang w:val="de-AT"/>
        </w:rPr>
        <w:t>-System sichtbar zu machen.</w:t>
      </w:r>
    </w:p>
    <w:p w14:paraId="0EF78CD6" w14:textId="77777777" w:rsidR="00F9763C" w:rsidRPr="00792046" w:rsidRDefault="00000000">
      <w:pPr>
        <w:pStyle w:val="berschrift2"/>
        <w:rPr>
          <w:lang w:val="de-AT"/>
        </w:rPr>
      </w:pPr>
      <w:r w:rsidRPr="00792046">
        <w:rPr>
          <w:color w:val="1F3A5F"/>
          <w:lang w:val="de-AT"/>
        </w:rPr>
        <w:t>Zielgruppe</w:t>
      </w:r>
    </w:p>
    <w:p w14:paraId="49E2A291" w14:textId="77777777" w:rsidR="00F9763C" w:rsidRPr="00792046" w:rsidRDefault="00000000">
      <w:pPr>
        <w:rPr>
          <w:lang w:val="de-AT"/>
        </w:rPr>
      </w:pPr>
      <w:r w:rsidRPr="00792046">
        <w:rPr>
          <w:lang w:val="de-AT"/>
        </w:rPr>
        <w:t xml:space="preserve">Hobby- und ambitionierte Freizeitsportler, die ihr Training strukturiert verfolgen möchten — sowohl Einsteiger im Kraftsport als auch fortgeschrittene Kraft- und </w:t>
      </w:r>
      <w:proofErr w:type="spellStart"/>
      <w:r w:rsidRPr="00792046">
        <w:rPr>
          <w:lang w:val="de-AT"/>
        </w:rPr>
        <w:t>Cardiosportler</w:t>
      </w:r>
      <w:proofErr w:type="spellEnd"/>
      <w:r w:rsidRPr="00792046">
        <w:rPr>
          <w:lang w:val="de-AT"/>
        </w:rPr>
        <w:t>.</w:t>
      </w:r>
    </w:p>
    <w:p w14:paraId="168370B1" w14:textId="77777777" w:rsidR="00F9763C" w:rsidRDefault="00000000">
      <w:pPr>
        <w:pStyle w:val="berschrift2"/>
      </w:pPr>
      <w:r>
        <w:rPr>
          <w:color w:val="1F3A5F"/>
        </w:rPr>
        <w:t>Tech-Stack</w:t>
      </w:r>
    </w:p>
    <w:p w14:paraId="4B86EBE0" w14:textId="77777777" w:rsidR="00F9763C" w:rsidRDefault="00000000">
      <w:pPr>
        <w:pStyle w:val="Aufzhlungszeichen"/>
      </w:pPr>
      <w:r>
        <w:t>Frontend: SvelteKit (bereits eingerichtet)</w:t>
      </w:r>
    </w:p>
    <w:p w14:paraId="1213C559" w14:textId="77777777" w:rsidR="00F9763C" w:rsidRDefault="00000000">
      <w:pPr>
        <w:pStyle w:val="Aufzhlungszeichen"/>
      </w:pPr>
      <w:r>
        <w:t>Backend: Node.js + Express + SQLite (better-sqlite3)</w:t>
      </w:r>
    </w:p>
    <w:p w14:paraId="1B869A10" w14:textId="77777777" w:rsidR="00F9763C" w:rsidRDefault="00000000">
      <w:pPr>
        <w:pStyle w:val="Aufzhlungszeichen"/>
      </w:pPr>
      <w:r>
        <w:t>Authentifizierung: JWT, optional OAuth (Google/GitHub)</w:t>
      </w:r>
    </w:p>
    <w:p w14:paraId="15D10A2B" w14:textId="77777777" w:rsidR="00F9763C" w:rsidRDefault="00000000">
      <w:pPr>
        <w:pStyle w:val="Aufzhlungszeichen"/>
      </w:pPr>
      <w:r>
        <w:t>Charts: Chart.js</w:t>
      </w:r>
    </w:p>
    <w:p w14:paraId="0F7FC97F" w14:textId="77777777" w:rsidR="00F9763C" w:rsidRPr="00792046" w:rsidRDefault="00000000">
      <w:pPr>
        <w:pStyle w:val="Aufzhlungszeichen"/>
        <w:rPr>
          <w:lang w:val="de-AT"/>
        </w:rPr>
      </w:pPr>
      <w:r w:rsidRPr="00792046">
        <w:rPr>
          <w:lang w:val="de-AT"/>
        </w:rPr>
        <w:t>Bild-Upload (Progress-Fotos): lokales Verzeichnis /</w:t>
      </w:r>
      <w:proofErr w:type="spellStart"/>
      <w:r w:rsidRPr="00792046">
        <w:rPr>
          <w:lang w:val="de-AT"/>
        </w:rPr>
        <w:t>uploads</w:t>
      </w:r>
      <w:proofErr w:type="spellEnd"/>
      <w:r w:rsidRPr="00792046">
        <w:rPr>
          <w:lang w:val="de-AT"/>
        </w:rPr>
        <w:t>/</w:t>
      </w:r>
    </w:p>
    <w:p w14:paraId="3461D79E" w14:textId="77777777" w:rsidR="00F9763C" w:rsidRPr="00792046" w:rsidRDefault="00000000">
      <w:pPr>
        <w:rPr>
          <w:lang w:val="de-AT"/>
        </w:rPr>
      </w:pPr>
      <w:r w:rsidRPr="00792046">
        <w:rPr>
          <w:lang w:val="de-AT"/>
        </w:rPr>
        <w:br w:type="page"/>
      </w:r>
    </w:p>
    <w:p w14:paraId="28999101" w14:textId="77777777" w:rsidR="00F9763C" w:rsidRPr="00792046" w:rsidRDefault="00000000">
      <w:pPr>
        <w:pStyle w:val="berschrift1"/>
        <w:rPr>
          <w:lang w:val="de-AT"/>
        </w:rPr>
      </w:pPr>
      <w:r w:rsidRPr="00792046">
        <w:rPr>
          <w:color w:val="1F3A5F"/>
          <w:lang w:val="de-AT"/>
        </w:rPr>
        <w:lastRenderedPageBreak/>
        <w:t>2. Funktionsumfang</w:t>
      </w:r>
    </w:p>
    <w:p w14:paraId="265CAD94" w14:textId="77777777" w:rsidR="00F9763C" w:rsidRPr="00792046" w:rsidRDefault="00000000">
      <w:pPr>
        <w:pStyle w:val="berschrift2"/>
        <w:rPr>
          <w:lang w:val="de-AT"/>
        </w:rPr>
      </w:pPr>
      <w:r w:rsidRPr="00792046">
        <w:rPr>
          <w:color w:val="1F3A5F"/>
          <w:lang w:val="de-AT"/>
        </w:rPr>
        <w:t>2.1 Pflicht-Features (MVP)</w:t>
      </w:r>
    </w:p>
    <w:p w14:paraId="4C7BD4EA" w14:textId="77777777" w:rsidR="00F9763C" w:rsidRDefault="00000000">
      <w:r w:rsidRPr="00792046">
        <w:rPr>
          <w:i/>
          <w:lang w:val="de-AT"/>
        </w:rPr>
        <w:t xml:space="preserve">Aufgrund des engen Zeitrahmens von 4 Wochen werden die Features in einen MVP-Kern und Stretch-Goals geteilt. </w:t>
      </w:r>
      <w:r>
        <w:rPr>
          <w:i/>
        </w:rPr>
        <w:t>Der MVP-Kern muss bis zur Abgabe lauffähig sein.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F9763C" w14:paraId="47B1CCAD" w14:textId="77777777" w:rsidTr="00F976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shd w:val="clear" w:color="auto" w:fill="1F3A5F"/>
          </w:tcPr>
          <w:p w14:paraId="45A40028" w14:textId="77777777" w:rsidR="00F9763C" w:rsidRDefault="00000000">
            <w:r>
              <w:rPr>
                <w:color w:val="FFFFFF"/>
              </w:rPr>
              <w:t>#</w:t>
            </w:r>
          </w:p>
        </w:tc>
        <w:tc>
          <w:tcPr>
            <w:tcW w:w="3249" w:type="dxa"/>
            <w:shd w:val="clear" w:color="auto" w:fill="1F3A5F"/>
          </w:tcPr>
          <w:p w14:paraId="3FA6CEA1" w14:textId="77777777" w:rsidR="00F976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Modul</w:t>
            </w:r>
          </w:p>
        </w:tc>
        <w:tc>
          <w:tcPr>
            <w:tcW w:w="3249" w:type="dxa"/>
            <w:shd w:val="clear" w:color="auto" w:fill="1F3A5F"/>
          </w:tcPr>
          <w:p w14:paraId="7D51D6FE" w14:textId="77777777" w:rsidR="00F976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Kurzbeschreibung</w:t>
            </w:r>
          </w:p>
        </w:tc>
      </w:tr>
      <w:tr w:rsidR="00F9763C" w:rsidRPr="00792046" w14:paraId="130915B9" w14:textId="77777777" w:rsidTr="00F97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B05F32D" w14:textId="77777777" w:rsidR="00F9763C" w:rsidRDefault="00000000">
            <w:r>
              <w:t>1</w:t>
            </w:r>
          </w:p>
        </w:tc>
        <w:tc>
          <w:tcPr>
            <w:tcW w:w="3249" w:type="dxa"/>
          </w:tcPr>
          <w:p w14:paraId="7E4EAF27" w14:textId="77777777" w:rsidR="00F976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Workout-Tracker</w:t>
            </w:r>
          </w:p>
        </w:tc>
        <w:tc>
          <w:tcPr>
            <w:tcW w:w="3249" w:type="dxa"/>
          </w:tcPr>
          <w:p w14:paraId="2BA27902" w14:textId="77777777" w:rsidR="00F9763C" w:rsidRPr="007920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 w:rsidRPr="00792046">
              <w:rPr>
                <w:lang w:val="de-AT"/>
              </w:rPr>
              <w:t>Übungen anlegen, Sätze / Wiederholungen / Gewicht protokollieren, Historie je Übung.</w:t>
            </w:r>
          </w:p>
        </w:tc>
      </w:tr>
      <w:tr w:rsidR="00F9763C" w:rsidRPr="00792046" w14:paraId="2279884C" w14:textId="77777777" w:rsidTr="00F976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E93256F" w14:textId="77777777" w:rsidR="00F9763C" w:rsidRDefault="00000000">
            <w:r>
              <w:t>2</w:t>
            </w:r>
          </w:p>
        </w:tc>
        <w:tc>
          <w:tcPr>
            <w:tcW w:w="3249" w:type="dxa"/>
          </w:tcPr>
          <w:p w14:paraId="4E0FFB40" w14:textId="77777777" w:rsidR="00F976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Rest-Timer</w:t>
            </w:r>
          </w:p>
        </w:tc>
        <w:tc>
          <w:tcPr>
            <w:tcW w:w="3249" w:type="dxa"/>
          </w:tcPr>
          <w:p w14:paraId="56269D9E" w14:textId="77777777" w:rsidR="00F9763C" w:rsidRPr="007920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AT"/>
              </w:rPr>
            </w:pPr>
            <w:r w:rsidRPr="00792046">
              <w:rPr>
                <w:lang w:val="de-AT"/>
              </w:rPr>
              <w:t>Countdown zwischen Sätzen, konfigurierbar pro Übung, mit akustischem Signal.</w:t>
            </w:r>
          </w:p>
        </w:tc>
      </w:tr>
      <w:tr w:rsidR="00F9763C" w:rsidRPr="00792046" w14:paraId="4E226E62" w14:textId="77777777" w:rsidTr="00F97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B6E938B" w14:textId="77777777" w:rsidR="00F9763C" w:rsidRDefault="00000000">
            <w:r>
              <w:t>3</w:t>
            </w:r>
          </w:p>
        </w:tc>
        <w:tc>
          <w:tcPr>
            <w:tcW w:w="3249" w:type="dxa"/>
          </w:tcPr>
          <w:p w14:paraId="4C1EFD5C" w14:textId="77777777" w:rsidR="00F976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Trainingspläne</w:t>
            </w:r>
          </w:p>
        </w:tc>
        <w:tc>
          <w:tcPr>
            <w:tcW w:w="3249" w:type="dxa"/>
          </w:tcPr>
          <w:p w14:paraId="5BEA7F4C" w14:textId="77777777" w:rsidR="00F9763C" w:rsidRPr="007920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 w:rsidRPr="00792046">
              <w:rPr>
                <w:lang w:val="de-AT"/>
              </w:rPr>
              <w:t>Vorgefertigte und eigene Pläne mit Wochenstruktur (z. B. Push/Pull/</w:t>
            </w:r>
            <w:proofErr w:type="spellStart"/>
            <w:r w:rsidRPr="00792046">
              <w:rPr>
                <w:lang w:val="de-AT"/>
              </w:rPr>
              <w:t>Legs</w:t>
            </w:r>
            <w:proofErr w:type="spellEnd"/>
            <w:r w:rsidRPr="00792046">
              <w:rPr>
                <w:lang w:val="de-AT"/>
              </w:rPr>
              <w:t>).</w:t>
            </w:r>
          </w:p>
        </w:tc>
      </w:tr>
      <w:tr w:rsidR="00F9763C" w:rsidRPr="00792046" w14:paraId="1FEFCC38" w14:textId="77777777" w:rsidTr="00F976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9F19566" w14:textId="77777777" w:rsidR="00F9763C" w:rsidRDefault="00000000">
            <w:r>
              <w:t>4</w:t>
            </w:r>
          </w:p>
        </w:tc>
        <w:tc>
          <w:tcPr>
            <w:tcW w:w="3249" w:type="dxa"/>
          </w:tcPr>
          <w:p w14:paraId="63FD1DD4" w14:textId="77777777" w:rsidR="00F976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Kalorien- &amp; Macro-Tracker</w:t>
            </w:r>
          </w:p>
        </w:tc>
        <w:tc>
          <w:tcPr>
            <w:tcW w:w="3249" w:type="dxa"/>
          </w:tcPr>
          <w:p w14:paraId="006E3B91" w14:textId="77777777" w:rsidR="00F9763C" w:rsidRPr="007920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AT"/>
              </w:rPr>
            </w:pPr>
            <w:r w:rsidRPr="00792046">
              <w:rPr>
                <w:lang w:val="de-AT"/>
              </w:rPr>
              <w:t>Lebensmittel mit kcal, Protein, Kohlenhydraten und Fett anlegen, Tagesziel setzen, Verlauf anzeigen.</w:t>
            </w:r>
          </w:p>
        </w:tc>
      </w:tr>
      <w:tr w:rsidR="00F9763C" w:rsidRPr="00792046" w14:paraId="5ABE594C" w14:textId="77777777" w:rsidTr="00F97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D7A5011" w14:textId="77777777" w:rsidR="00F9763C" w:rsidRDefault="00000000">
            <w:r>
              <w:t>5</w:t>
            </w:r>
          </w:p>
        </w:tc>
        <w:tc>
          <w:tcPr>
            <w:tcW w:w="3249" w:type="dxa"/>
          </w:tcPr>
          <w:p w14:paraId="685E8BB4" w14:textId="77777777" w:rsidR="00F976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Wasser-Tracker</w:t>
            </w:r>
          </w:p>
        </w:tc>
        <w:tc>
          <w:tcPr>
            <w:tcW w:w="3249" w:type="dxa"/>
          </w:tcPr>
          <w:p w14:paraId="0E2273BA" w14:textId="77777777" w:rsidR="00F9763C" w:rsidRPr="007920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 w:rsidRPr="00792046">
              <w:rPr>
                <w:lang w:val="de-AT"/>
              </w:rPr>
              <w:t>Glas-Buttons (250 ml), Tagesziel, Wochenstatistik.</w:t>
            </w:r>
          </w:p>
        </w:tc>
      </w:tr>
      <w:tr w:rsidR="00F9763C" w:rsidRPr="00792046" w14:paraId="712E3CCD" w14:textId="77777777" w:rsidTr="00F976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3749153" w14:textId="77777777" w:rsidR="00F9763C" w:rsidRDefault="00000000">
            <w:r>
              <w:t>6</w:t>
            </w:r>
          </w:p>
        </w:tc>
        <w:tc>
          <w:tcPr>
            <w:tcW w:w="3249" w:type="dxa"/>
          </w:tcPr>
          <w:p w14:paraId="39F7F964" w14:textId="77777777" w:rsidR="00F976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Streak-System</w:t>
            </w:r>
          </w:p>
        </w:tc>
        <w:tc>
          <w:tcPr>
            <w:tcW w:w="3249" w:type="dxa"/>
          </w:tcPr>
          <w:p w14:paraId="79273BCE" w14:textId="77777777" w:rsidR="00F9763C" w:rsidRPr="007920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AT"/>
              </w:rPr>
            </w:pPr>
            <w:r w:rsidRPr="00792046">
              <w:rPr>
                <w:lang w:val="de-AT"/>
              </w:rPr>
              <w:t>Anzahl aufeinanderfolgender Trainings-Tage; Anzeige mit Flammen-Icon.</w:t>
            </w:r>
          </w:p>
        </w:tc>
      </w:tr>
      <w:tr w:rsidR="00F9763C" w:rsidRPr="00792046" w14:paraId="5BD94616" w14:textId="77777777" w:rsidTr="00F97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5DF8521" w14:textId="77777777" w:rsidR="00F9763C" w:rsidRDefault="00000000">
            <w:r>
              <w:t>7</w:t>
            </w:r>
          </w:p>
        </w:tc>
        <w:tc>
          <w:tcPr>
            <w:tcW w:w="3249" w:type="dxa"/>
          </w:tcPr>
          <w:p w14:paraId="3B02F1D2" w14:textId="77777777" w:rsidR="00F976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BMI- &amp; Körperfett-Rechner</w:t>
            </w:r>
          </w:p>
        </w:tc>
        <w:tc>
          <w:tcPr>
            <w:tcW w:w="3249" w:type="dxa"/>
          </w:tcPr>
          <w:p w14:paraId="7B03CCEB" w14:textId="77777777" w:rsidR="00F9763C" w:rsidRPr="007920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 w:rsidRPr="00792046">
              <w:rPr>
                <w:lang w:val="de-AT"/>
              </w:rPr>
              <w:t>Eingabe von Größe, Gewicht und Umfangmaßen → BMI und Körperfett (US-Navy-Formel).</w:t>
            </w:r>
          </w:p>
        </w:tc>
      </w:tr>
      <w:tr w:rsidR="00F9763C" w:rsidRPr="00792046" w14:paraId="6B76907E" w14:textId="77777777" w:rsidTr="00F976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3962976E" w14:textId="77777777" w:rsidR="00F9763C" w:rsidRDefault="00000000">
            <w:r>
              <w:t>8</w:t>
            </w:r>
          </w:p>
        </w:tc>
        <w:tc>
          <w:tcPr>
            <w:tcW w:w="3249" w:type="dxa"/>
          </w:tcPr>
          <w:p w14:paraId="16581DD9" w14:textId="77777777" w:rsidR="00F976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Fortschrittsdiagramme</w:t>
            </w:r>
          </w:p>
        </w:tc>
        <w:tc>
          <w:tcPr>
            <w:tcW w:w="3249" w:type="dxa"/>
          </w:tcPr>
          <w:p w14:paraId="4D7DBADD" w14:textId="77777777" w:rsidR="00F9763C" w:rsidRPr="007920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AT"/>
              </w:rPr>
            </w:pPr>
            <w:r w:rsidRPr="00792046">
              <w:rPr>
                <w:lang w:val="de-AT"/>
              </w:rPr>
              <w:t xml:space="preserve">Liniendiagramme für Gewicht, kcal und </w:t>
            </w:r>
            <w:proofErr w:type="spellStart"/>
            <w:r w:rsidRPr="00792046">
              <w:rPr>
                <w:lang w:val="de-AT"/>
              </w:rPr>
              <w:t>Streak</w:t>
            </w:r>
            <w:proofErr w:type="spellEnd"/>
            <w:r w:rsidRPr="00792046">
              <w:rPr>
                <w:lang w:val="de-AT"/>
              </w:rPr>
              <w:t>.</w:t>
            </w:r>
          </w:p>
        </w:tc>
      </w:tr>
    </w:tbl>
    <w:p w14:paraId="3E92144E" w14:textId="77777777" w:rsidR="00F9763C" w:rsidRPr="00792046" w:rsidRDefault="00000000">
      <w:pPr>
        <w:pStyle w:val="berschrift2"/>
        <w:rPr>
          <w:lang w:val="de-AT"/>
        </w:rPr>
      </w:pPr>
      <w:r w:rsidRPr="00792046">
        <w:rPr>
          <w:color w:val="1F3A5F"/>
          <w:lang w:val="de-AT"/>
        </w:rPr>
        <w:t>2.2 Stretch-Goals</w:t>
      </w:r>
    </w:p>
    <w:p w14:paraId="0521C8C9" w14:textId="77777777" w:rsidR="00F9763C" w:rsidRDefault="00000000">
      <w:r w:rsidRPr="00792046">
        <w:rPr>
          <w:i/>
          <w:lang w:val="de-AT"/>
        </w:rPr>
        <w:t xml:space="preserve">Werden umgesetzt, sobald der MVP-Kern stabil läuft. </w:t>
      </w:r>
      <w:r>
        <w:rPr>
          <w:i/>
        </w:rPr>
        <w:t xml:space="preserve">Bei </w:t>
      </w:r>
      <w:proofErr w:type="spellStart"/>
      <w:r>
        <w:rPr>
          <w:i/>
        </w:rPr>
        <w:t>Verzug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zuerst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gestrichen</w:t>
      </w:r>
      <w:proofErr w:type="spellEnd"/>
      <w:r>
        <w:rPr>
          <w:i/>
        </w:rPr>
        <w:t>.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F9763C" w14:paraId="21C809BE" w14:textId="77777777" w:rsidTr="00F976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shd w:val="clear" w:color="auto" w:fill="1F3A5F"/>
          </w:tcPr>
          <w:p w14:paraId="7C206F54" w14:textId="77777777" w:rsidR="00F9763C" w:rsidRDefault="00000000">
            <w:r>
              <w:rPr>
                <w:color w:val="FFFFFF"/>
              </w:rPr>
              <w:t>#</w:t>
            </w:r>
          </w:p>
        </w:tc>
        <w:tc>
          <w:tcPr>
            <w:tcW w:w="3249" w:type="dxa"/>
            <w:shd w:val="clear" w:color="auto" w:fill="1F3A5F"/>
          </w:tcPr>
          <w:p w14:paraId="035BDF15" w14:textId="77777777" w:rsidR="00F976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Modul</w:t>
            </w:r>
          </w:p>
        </w:tc>
        <w:tc>
          <w:tcPr>
            <w:tcW w:w="3249" w:type="dxa"/>
            <w:shd w:val="clear" w:color="auto" w:fill="1F3A5F"/>
          </w:tcPr>
          <w:p w14:paraId="7689DBF4" w14:textId="77777777" w:rsidR="00F976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Kurzbeschreibung</w:t>
            </w:r>
          </w:p>
        </w:tc>
      </w:tr>
      <w:tr w:rsidR="00F9763C" w:rsidRPr="00792046" w14:paraId="3D2E0831" w14:textId="77777777" w:rsidTr="00F97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122A794B" w14:textId="77777777" w:rsidR="00F9763C" w:rsidRDefault="00000000">
            <w:r>
              <w:t>9</w:t>
            </w:r>
          </w:p>
        </w:tc>
        <w:tc>
          <w:tcPr>
            <w:tcW w:w="3249" w:type="dxa"/>
          </w:tcPr>
          <w:p w14:paraId="027BFFBA" w14:textId="77777777" w:rsidR="00F976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Schlaf-Tracker</w:t>
            </w:r>
          </w:p>
        </w:tc>
        <w:tc>
          <w:tcPr>
            <w:tcW w:w="3249" w:type="dxa"/>
          </w:tcPr>
          <w:p w14:paraId="6A0E2F00" w14:textId="77777777" w:rsidR="00F9763C" w:rsidRPr="007920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proofErr w:type="spellStart"/>
            <w:r w:rsidRPr="00792046">
              <w:rPr>
                <w:lang w:val="de-AT"/>
              </w:rPr>
              <w:t>Zubettgeh</w:t>
            </w:r>
            <w:proofErr w:type="spellEnd"/>
            <w:r w:rsidRPr="00792046">
              <w:rPr>
                <w:lang w:val="de-AT"/>
              </w:rPr>
              <w:t>- und Aufstehzeit, Qualitäts-Rating 1–5.</w:t>
            </w:r>
          </w:p>
        </w:tc>
      </w:tr>
      <w:tr w:rsidR="00F9763C" w:rsidRPr="00792046" w14:paraId="23546B29" w14:textId="77777777" w:rsidTr="00F976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9FD0D94" w14:textId="77777777" w:rsidR="00F9763C" w:rsidRDefault="00000000">
            <w:r>
              <w:t>10</w:t>
            </w:r>
          </w:p>
        </w:tc>
        <w:tc>
          <w:tcPr>
            <w:tcW w:w="3249" w:type="dxa"/>
          </w:tcPr>
          <w:p w14:paraId="6BFEAF12" w14:textId="77777777" w:rsidR="00F976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Progress-Bilder</w:t>
            </w:r>
          </w:p>
        </w:tc>
        <w:tc>
          <w:tcPr>
            <w:tcW w:w="3249" w:type="dxa"/>
          </w:tcPr>
          <w:p w14:paraId="248F2A3F" w14:textId="77777777" w:rsidR="00F9763C" w:rsidRPr="007920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AT"/>
              </w:rPr>
            </w:pPr>
            <w:r w:rsidRPr="00792046">
              <w:rPr>
                <w:lang w:val="de-AT"/>
              </w:rPr>
              <w:t>Foto-Upload mit Datum, Vorher-Nachher-Vergleich nebeneinander.</w:t>
            </w:r>
          </w:p>
        </w:tc>
      </w:tr>
    </w:tbl>
    <w:p w14:paraId="789FC72D" w14:textId="77777777" w:rsidR="00F9763C" w:rsidRDefault="00000000">
      <w:pPr>
        <w:pStyle w:val="berschrift2"/>
      </w:pPr>
      <w:r>
        <w:rPr>
          <w:color w:val="1F3A5F"/>
        </w:rPr>
        <w:t>2.3 Nicht-Ziele (Out of Scope)</w:t>
      </w:r>
    </w:p>
    <w:p w14:paraId="24A90DE6" w14:textId="77777777" w:rsidR="00F9763C" w:rsidRPr="00792046" w:rsidRDefault="00000000">
      <w:pPr>
        <w:pStyle w:val="Aufzhlungszeichen"/>
        <w:rPr>
          <w:lang w:val="de-AT"/>
        </w:rPr>
      </w:pPr>
      <w:r w:rsidRPr="00792046">
        <w:rPr>
          <w:lang w:val="de-AT"/>
        </w:rPr>
        <w:t>Native Mobile-App — die Anwendung ist responsive Web-</w:t>
      </w:r>
      <w:proofErr w:type="spellStart"/>
      <w:r w:rsidRPr="00792046">
        <w:rPr>
          <w:lang w:val="de-AT"/>
        </w:rPr>
        <w:t>only</w:t>
      </w:r>
      <w:proofErr w:type="spellEnd"/>
      <w:r w:rsidRPr="00792046">
        <w:rPr>
          <w:lang w:val="de-AT"/>
        </w:rPr>
        <w:t>.</w:t>
      </w:r>
    </w:p>
    <w:p w14:paraId="0486F079" w14:textId="77777777" w:rsidR="00F9763C" w:rsidRDefault="00000000">
      <w:pPr>
        <w:pStyle w:val="Aufzhlungszeichen"/>
      </w:pPr>
      <w:r>
        <w:t xml:space="preserve">Social-Features </w:t>
      </w:r>
      <w:proofErr w:type="spellStart"/>
      <w:r>
        <w:t>wie</w:t>
      </w:r>
      <w:proofErr w:type="spellEnd"/>
      <w:r>
        <w:t xml:space="preserve"> Feed, Likes oder Freundeslisten.</w:t>
      </w:r>
    </w:p>
    <w:p w14:paraId="47C4031C" w14:textId="77777777" w:rsidR="00F9763C" w:rsidRDefault="00000000">
      <w:pPr>
        <w:pStyle w:val="Aufzhlungszeichen"/>
      </w:pPr>
      <w:r>
        <w:t>Wearable-Integration (Apple Watch, Fitbit etc.).</w:t>
      </w:r>
    </w:p>
    <w:p w14:paraId="45B82901" w14:textId="77777777" w:rsidR="00F9763C" w:rsidRPr="00792046" w:rsidRDefault="00000000">
      <w:pPr>
        <w:pStyle w:val="Aufzhlungszeichen"/>
        <w:rPr>
          <w:lang w:val="de-AT"/>
        </w:rPr>
      </w:pPr>
      <w:r w:rsidRPr="00792046">
        <w:rPr>
          <w:lang w:val="de-AT"/>
        </w:rPr>
        <w:t>Mehrsprachigkeit — Version 1 nur auf Deutsch.</w:t>
      </w:r>
    </w:p>
    <w:p w14:paraId="4509F16A" w14:textId="77777777" w:rsidR="00F9763C" w:rsidRPr="00792046" w:rsidRDefault="00000000">
      <w:pPr>
        <w:rPr>
          <w:lang w:val="de-AT"/>
        </w:rPr>
      </w:pPr>
      <w:r w:rsidRPr="00792046">
        <w:rPr>
          <w:lang w:val="de-AT"/>
        </w:rPr>
        <w:br w:type="page"/>
      </w:r>
    </w:p>
    <w:p w14:paraId="297F587C" w14:textId="77777777" w:rsidR="00F9763C" w:rsidRPr="00792046" w:rsidRDefault="00000000">
      <w:pPr>
        <w:pStyle w:val="berschrift1"/>
        <w:rPr>
          <w:lang w:val="de-AT"/>
        </w:rPr>
      </w:pPr>
      <w:r w:rsidRPr="00792046">
        <w:rPr>
          <w:color w:val="1F3A5F"/>
          <w:lang w:val="de-AT"/>
        </w:rPr>
        <w:lastRenderedPageBreak/>
        <w:t>3. Programmablauf</w:t>
      </w:r>
    </w:p>
    <w:p w14:paraId="157252E2" w14:textId="77777777" w:rsidR="00F9763C" w:rsidRPr="00792046" w:rsidRDefault="00000000">
      <w:pPr>
        <w:pStyle w:val="berschrift2"/>
        <w:rPr>
          <w:lang w:val="de-AT"/>
        </w:rPr>
      </w:pPr>
      <w:r w:rsidRPr="00792046">
        <w:rPr>
          <w:color w:val="1F3A5F"/>
          <w:lang w:val="de-AT"/>
        </w:rPr>
        <w:t>3.1 Hauptablauf (Happy Path)</w:t>
      </w:r>
    </w:p>
    <w:p w14:paraId="5DE266AA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[Start]</w:t>
      </w:r>
    </w:p>
    <w:p w14:paraId="51897B4C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 xml:space="preserve">   |</w:t>
      </w:r>
    </w:p>
    <w:p w14:paraId="224BEFE6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 xml:space="preserve">   v</w:t>
      </w:r>
    </w:p>
    <w:p w14:paraId="563F0380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Login / Registrierung</w:t>
      </w:r>
    </w:p>
    <w:p w14:paraId="4A762123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 xml:space="preserve">   |</w:t>
      </w:r>
    </w:p>
    <w:p w14:paraId="30E21B2D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 xml:space="preserve">   v</w:t>
      </w:r>
    </w:p>
    <w:p w14:paraId="6D39508E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Dashboard  -----&gt;  Übersicht (</w:t>
      </w:r>
      <w:proofErr w:type="spellStart"/>
      <w:r w:rsidRPr="00792046">
        <w:rPr>
          <w:rFonts w:ascii="Consolas" w:hAnsi="Consolas"/>
          <w:sz w:val="18"/>
          <w:lang w:val="de-AT"/>
        </w:rPr>
        <w:t>Streak</w:t>
      </w:r>
      <w:proofErr w:type="spellEnd"/>
      <w:r w:rsidRPr="00792046">
        <w:rPr>
          <w:rFonts w:ascii="Consolas" w:hAnsi="Consolas"/>
          <w:sz w:val="18"/>
          <w:lang w:val="de-AT"/>
        </w:rPr>
        <w:t>, heutige Workouts, kcal-Balken, Wasser)</w:t>
      </w:r>
    </w:p>
    <w:p w14:paraId="4AD4552A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 xml:space="preserve">   |</w:t>
      </w:r>
    </w:p>
    <w:p w14:paraId="4ED41695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 xml:space="preserve">   +--&gt; Workout starten</w:t>
      </w:r>
    </w:p>
    <w:p w14:paraId="3973224E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 xml:space="preserve">   |       v Übung wählen --&gt; Satz eintragen --&gt; Rest-</w:t>
      </w:r>
      <w:proofErr w:type="spellStart"/>
      <w:r w:rsidRPr="00792046">
        <w:rPr>
          <w:rFonts w:ascii="Consolas" w:hAnsi="Consolas"/>
          <w:sz w:val="18"/>
          <w:lang w:val="de-AT"/>
        </w:rPr>
        <w:t>Timer</w:t>
      </w:r>
      <w:proofErr w:type="spellEnd"/>
      <w:r w:rsidRPr="00792046">
        <w:rPr>
          <w:rFonts w:ascii="Consolas" w:hAnsi="Consolas"/>
          <w:sz w:val="18"/>
          <w:lang w:val="de-AT"/>
        </w:rPr>
        <w:t xml:space="preserve"> --&gt; nächster Satz</w:t>
      </w:r>
    </w:p>
    <w:p w14:paraId="10F7CB74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 xml:space="preserve">   |       v Workout beenden --&gt; </w:t>
      </w:r>
      <w:proofErr w:type="spellStart"/>
      <w:r w:rsidRPr="00792046">
        <w:rPr>
          <w:rFonts w:ascii="Consolas" w:hAnsi="Consolas"/>
          <w:sz w:val="18"/>
          <w:lang w:val="de-AT"/>
        </w:rPr>
        <w:t>Streak</w:t>
      </w:r>
      <w:proofErr w:type="spellEnd"/>
      <w:r w:rsidRPr="00792046">
        <w:rPr>
          <w:rFonts w:ascii="Consolas" w:hAnsi="Consolas"/>
          <w:sz w:val="18"/>
          <w:lang w:val="de-AT"/>
        </w:rPr>
        <w:t xml:space="preserve"> +1</w:t>
      </w:r>
    </w:p>
    <w:p w14:paraId="0D44CEB3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 xml:space="preserve">   |</w:t>
      </w:r>
    </w:p>
    <w:p w14:paraId="23BA6D4A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 xml:space="preserve">   +--&gt; Ernährung loggen</w:t>
      </w:r>
    </w:p>
    <w:p w14:paraId="41FF7591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 xml:space="preserve">   |       v Lebensmittel suchen / anlegen --&gt; Menge --&gt; speichern</w:t>
      </w:r>
    </w:p>
    <w:p w14:paraId="004E12AC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 xml:space="preserve">   |</w:t>
      </w:r>
    </w:p>
    <w:p w14:paraId="4E2EFF8A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 xml:space="preserve">   +--&gt; Trainingsplan wählen / erstellen</w:t>
      </w:r>
    </w:p>
    <w:p w14:paraId="7C0E2DAB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 xml:space="preserve">   |</w:t>
      </w:r>
    </w:p>
    <w:p w14:paraId="46FAEDDC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 xml:space="preserve">   +--&gt; Wasser eintragen</w:t>
      </w:r>
    </w:p>
    <w:p w14:paraId="2383EA9D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 xml:space="preserve">   |</w:t>
      </w:r>
    </w:p>
    <w:p w14:paraId="16CC4CC6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 xml:space="preserve">   +--&gt; BMI / Körperfett berechnen</w:t>
      </w:r>
    </w:p>
    <w:p w14:paraId="36AA0333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 xml:space="preserve">   |</w:t>
      </w:r>
    </w:p>
    <w:p w14:paraId="33498901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 xml:space="preserve">   +--&gt; Statistiken / Diagramme ansehen</w:t>
      </w:r>
    </w:p>
    <w:p w14:paraId="2719BE29" w14:textId="77777777" w:rsidR="00F9763C" w:rsidRPr="00792046" w:rsidRDefault="00F9763C">
      <w:pPr>
        <w:spacing w:after="0"/>
        <w:ind w:left="170"/>
        <w:rPr>
          <w:lang w:val="de-AT"/>
        </w:rPr>
      </w:pPr>
    </w:p>
    <w:p w14:paraId="21A0F9B9" w14:textId="77777777" w:rsidR="00F9763C" w:rsidRPr="00792046" w:rsidRDefault="00000000">
      <w:pPr>
        <w:pStyle w:val="berschrift2"/>
        <w:rPr>
          <w:lang w:val="de-AT"/>
        </w:rPr>
      </w:pPr>
      <w:r w:rsidRPr="00792046">
        <w:rPr>
          <w:color w:val="1F3A5F"/>
          <w:lang w:val="de-AT"/>
        </w:rPr>
        <w:t>3.2 Datenmodell (vereinfacht)</w:t>
      </w:r>
    </w:p>
    <w:p w14:paraId="3798E4FB" w14:textId="77777777" w:rsidR="00F9763C" w:rsidRPr="00792046" w:rsidRDefault="00000000">
      <w:pPr>
        <w:spacing w:after="0"/>
        <w:ind w:left="170"/>
        <w:rPr>
          <w:lang w:val="de-AT"/>
        </w:rPr>
      </w:pPr>
      <w:proofErr w:type="spellStart"/>
      <w:r w:rsidRPr="00792046">
        <w:rPr>
          <w:rFonts w:ascii="Consolas" w:hAnsi="Consolas"/>
          <w:sz w:val="18"/>
          <w:lang w:val="de-AT"/>
        </w:rPr>
        <w:t>user</w:t>
      </w:r>
      <w:proofErr w:type="spellEnd"/>
      <w:r w:rsidRPr="00792046">
        <w:rPr>
          <w:rFonts w:ascii="Consolas" w:hAnsi="Consolas"/>
          <w:sz w:val="18"/>
          <w:lang w:val="de-AT"/>
        </w:rPr>
        <w:t xml:space="preserve">              (</w:t>
      </w:r>
      <w:proofErr w:type="spellStart"/>
      <w:r w:rsidRPr="00792046">
        <w:rPr>
          <w:rFonts w:ascii="Consolas" w:hAnsi="Consolas"/>
          <w:sz w:val="18"/>
          <w:lang w:val="de-AT"/>
        </w:rPr>
        <w:t>id</w:t>
      </w:r>
      <w:proofErr w:type="spellEnd"/>
      <w:r w:rsidRPr="00792046">
        <w:rPr>
          <w:rFonts w:ascii="Consolas" w:hAnsi="Consolas"/>
          <w:sz w:val="18"/>
          <w:lang w:val="de-AT"/>
        </w:rPr>
        <w:t xml:space="preserve">, email, </w:t>
      </w:r>
      <w:proofErr w:type="spellStart"/>
      <w:r w:rsidRPr="00792046">
        <w:rPr>
          <w:rFonts w:ascii="Consolas" w:hAnsi="Consolas"/>
          <w:sz w:val="18"/>
          <w:lang w:val="de-AT"/>
        </w:rPr>
        <w:t>passwort</w:t>
      </w:r>
      <w:proofErr w:type="spellEnd"/>
      <w:r w:rsidRPr="00792046">
        <w:rPr>
          <w:rFonts w:ascii="Consolas" w:hAnsi="Consolas"/>
          <w:sz w:val="18"/>
          <w:lang w:val="de-AT"/>
        </w:rPr>
        <w:t xml:space="preserve">, </w:t>
      </w:r>
      <w:proofErr w:type="spellStart"/>
      <w:r w:rsidRPr="00792046">
        <w:rPr>
          <w:rFonts w:ascii="Consolas" w:hAnsi="Consolas"/>
          <w:sz w:val="18"/>
          <w:lang w:val="de-AT"/>
        </w:rPr>
        <w:t>name</w:t>
      </w:r>
      <w:proofErr w:type="spellEnd"/>
      <w:r w:rsidRPr="00792046">
        <w:rPr>
          <w:rFonts w:ascii="Consolas" w:hAnsi="Consolas"/>
          <w:sz w:val="18"/>
          <w:lang w:val="de-AT"/>
        </w:rPr>
        <w:t xml:space="preserve">, </w:t>
      </w:r>
      <w:proofErr w:type="spellStart"/>
      <w:r w:rsidRPr="00792046">
        <w:rPr>
          <w:rFonts w:ascii="Consolas" w:hAnsi="Consolas"/>
          <w:sz w:val="18"/>
          <w:lang w:val="de-AT"/>
        </w:rPr>
        <w:t>groesse_cm</w:t>
      </w:r>
      <w:proofErr w:type="spellEnd"/>
      <w:r w:rsidRPr="00792046">
        <w:rPr>
          <w:rFonts w:ascii="Consolas" w:hAnsi="Consolas"/>
          <w:sz w:val="18"/>
          <w:lang w:val="de-AT"/>
        </w:rPr>
        <w:t xml:space="preserve">, </w:t>
      </w:r>
      <w:proofErr w:type="spellStart"/>
      <w:r w:rsidRPr="00792046">
        <w:rPr>
          <w:rFonts w:ascii="Consolas" w:hAnsi="Consolas"/>
          <w:sz w:val="18"/>
          <w:lang w:val="de-AT"/>
        </w:rPr>
        <w:t>geburtsdatum</w:t>
      </w:r>
      <w:proofErr w:type="spellEnd"/>
      <w:r w:rsidRPr="00792046">
        <w:rPr>
          <w:rFonts w:ascii="Consolas" w:hAnsi="Consolas"/>
          <w:sz w:val="18"/>
          <w:lang w:val="de-AT"/>
        </w:rPr>
        <w:t>)</w:t>
      </w:r>
    </w:p>
    <w:p w14:paraId="7F95428D" w14:textId="77777777" w:rsidR="00F9763C" w:rsidRPr="00792046" w:rsidRDefault="00000000">
      <w:pPr>
        <w:spacing w:after="0"/>
        <w:ind w:left="170"/>
        <w:rPr>
          <w:lang w:val="de-AT"/>
        </w:rPr>
      </w:pPr>
      <w:proofErr w:type="spellStart"/>
      <w:r w:rsidRPr="00792046">
        <w:rPr>
          <w:rFonts w:ascii="Consolas" w:hAnsi="Consolas"/>
          <w:sz w:val="18"/>
          <w:lang w:val="de-AT"/>
        </w:rPr>
        <w:t>workout</w:t>
      </w:r>
      <w:proofErr w:type="spellEnd"/>
      <w:r w:rsidRPr="00792046">
        <w:rPr>
          <w:rFonts w:ascii="Consolas" w:hAnsi="Consolas"/>
          <w:sz w:val="18"/>
          <w:lang w:val="de-AT"/>
        </w:rPr>
        <w:t xml:space="preserve">           (</w:t>
      </w:r>
      <w:proofErr w:type="spellStart"/>
      <w:r w:rsidRPr="00792046">
        <w:rPr>
          <w:rFonts w:ascii="Consolas" w:hAnsi="Consolas"/>
          <w:sz w:val="18"/>
          <w:lang w:val="de-AT"/>
        </w:rPr>
        <w:t>id</w:t>
      </w:r>
      <w:proofErr w:type="spellEnd"/>
      <w:r w:rsidRPr="00792046">
        <w:rPr>
          <w:rFonts w:ascii="Consolas" w:hAnsi="Consolas"/>
          <w:sz w:val="18"/>
          <w:lang w:val="de-AT"/>
        </w:rPr>
        <w:t xml:space="preserve">, </w:t>
      </w:r>
      <w:proofErr w:type="spellStart"/>
      <w:r w:rsidRPr="00792046">
        <w:rPr>
          <w:rFonts w:ascii="Consolas" w:hAnsi="Consolas"/>
          <w:sz w:val="18"/>
          <w:lang w:val="de-AT"/>
        </w:rPr>
        <w:t>user_id</w:t>
      </w:r>
      <w:proofErr w:type="spellEnd"/>
      <w:r w:rsidRPr="00792046">
        <w:rPr>
          <w:rFonts w:ascii="Consolas" w:hAnsi="Consolas"/>
          <w:sz w:val="18"/>
          <w:lang w:val="de-AT"/>
        </w:rPr>
        <w:t xml:space="preserve">, </w:t>
      </w:r>
      <w:proofErr w:type="spellStart"/>
      <w:r w:rsidRPr="00792046">
        <w:rPr>
          <w:rFonts w:ascii="Consolas" w:hAnsi="Consolas"/>
          <w:sz w:val="18"/>
          <w:lang w:val="de-AT"/>
        </w:rPr>
        <w:t>datum</w:t>
      </w:r>
      <w:proofErr w:type="spellEnd"/>
      <w:r w:rsidRPr="00792046">
        <w:rPr>
          <w:rFonts w:ascii="Consolas" w:hAnsi="Consolas"/>
          <w:sz w:val="18"/>
          <w:lang w:val="de-AT"/>
        </w:rPr>
        <w:t xml:space="preserve">, </w:t>
      </w:r>
      <w:proofErr w:type="spellStart"/>
      <w:r w:rsidRPr="00792046">
        <w:rPr>
          <w:rFonts w:ascii="Consolas" w:hAnsi="Consolas"/>
          <w:sz w:val="18"/>
          <w:lang w:val="de-AT"/>
        </w:rPr>
        <w:t>dauer_min</w:t>
      </w:r>
      <w:proofErr w:type="spellEnd"/>
      <w:r w:rsidRPr="00792046">
        <w:rPr>
          <w:rFonts w:ascii="Consolas" w:hAnsi="Consolas"/>
          <w:sz w:val="18"/>
          <w:lang w:val="de-AT"/>
        </w:rPr>
        <w:t xml:space="preserve">, </w:t>
      </w:r>
      <w:proofErr w:type="spellStart"/>
      <w:r w:rsidRPr="00792046">
        <w:rPr>
          <w:rFonts w:ascii="Consolas" w:hAnsi="Consolas"/>
          <w:sz w:val="18"/>
          <w:lang w:val="de-AT"/>
        </w:rPr>
        <w:t>notiz</w:t>
      </w:r>
      <w:proofErr w:type="spellEnd"/>
      <w:r w:rsidRPr="00792046">
        <w:rPr>
          <w:rFonts w:ascii="Consolas" w:hAnsi="Consolas"/>
          <w:sz w:val="18"/>
          <w:lang w:val="de-AT"/>
        </w:rPr>
        <w:t>)</w:t>
      </w:r>
    </w:p>
    <w:p w14:paraId="1C272578" w14:textId="77777777" w:rsidR="00F9763C" w:rsidRPr="00792046" w:rsidRDefault="00000000">
      <w:pPr>
        <w:spacing w:after="0"/>
        <w:ind w:left="170"/>
        <w:rPr>
          <w:lang w:val="de-AT"/>
        </w:rPr>
      </w:pPr>
      <w:proofErr w:type="spellStart"/>
      <w:r w:rsidRPr="00792046">
        <w:rPr>
          <w:rFonts w:ascii="Consolas" w:hAnsi="Consolas"/>
          <w:sz w:val="18"/>
          <w:lang w:val="de-AT"/>
        </w:rPr>
        <w:t>exercise</w:t>
      </w:r>
      <w:proofErr w:type="spellEnd"/>
      <w:r w:rsidRPr="00792046">
        <w:rPr>
          <w:rFonts w:ascii="Consolas" w:hAnsi="Consolas"/>
          <w:sz w:val="18"/>
          <w:lang w:val="de-AT"/>
        </w:rPr>
        <w:t xml:space="preserve">          (</w:t>
      </w:r>
      <w:proofErr w:type="spellStart"/>
      <w:r w:rsidRPr="00792046">
        <w:rPr>
          <w:rFonts w:ascii="Consolas" w:hAnsi="Consolas"/>
          <w:sz w:val="18"/>
          <w:lang w:val="de-AT"/>
        </w:rPr>
        <w:t>id</w:t>
      </w:r>
      <w:proofErr w:type="spellEnd"/>
      <w:r w:rsidRPr="00792046">
        <w:rPr>
          <w:rFonts w:ascii="Consolas" w:hAnsi="Consolas"/>
          <w:sz w:val="18"/>
          <w:lang w:val="de-AT"/>
        </w:rPr>
        <w:t xml:space="preserve">, </w:t>
      </w:r>
      <w:proofErr w:type="spellStart"/>
      <w:r w:rsidRPr="00792046">
        <w:rPr>
          <w:rFonts w:ascii="Consolas" w:hAnsi="Consolas"/>
          <w:sz w:val="18"/>
          <w:lang w:val="de-AT"/>
        </w:rPr>
        <w:t>name</w:t>
      </w:r>
      <w:proofErr w:type="spellEnd"/>
      <w:r w:rsidRPr="00792046">
        <w:rPr>
          <w:rFonts w:ascii="Consolas" w:hAnsi="Consolas"/>
          <w:sz w:val="18"/>
          <w:lang w:val="de-AT"/>
        </w:rPr>
        <w:t xml:space="preserve">, muskelgruppe, </w:t>
      </w:r>
      <w:proofErr w:type="spellStart"/>
      <w:r w:rsidRPr="00792046">
        <w:rPr>
          <w:rFonts w:ascii="Consolas" w:hAnsi="Consolas"/>
          <w:sz w:val="18"/>
          <w:lang w:val="de-AT"/>
        </w:rPr>
        <w:t>beschreibung</w:t>
      </w:r>
      <w:proofErr w:type="spellEnd"/>
      <w:r w:rsidRPr="00792046">
        <w:rPr>
          <w:rFonts w:ascii="Consolas" w:hAnsi="Consolas"/>
          <w:sz w:val="18"/>
          <w:lang w:val="de-AT"/>
        </w:rPr>
        <w:t>)</w:t>
      </w:r>
    </w:p>
    <w:p w14:paraId="24D52504" w14:textId="77777777" w:rsidR="00F9763C" w:rsidRDefault="00000000">
      <w:pPr>
        <w:spacing w:after="0"/>
        <w:ind w:left="170"/>
      </w:pPr>
      <w:proofErr w:type="spellStart"/>
      <w:r>
        <w:rPr>
          <w:rFonts w:ascii="Consolas" w:hAnsi="Consolas"/>
          <w:sz w:val="18"/>
        </w:rPr>
        <w:t>workout_set</w:t>
      </w:r>
      <w:proofErr w:type="spellEnd"/>
      <w:r>
        <w:rPr>
          <w:rFonts w:ascii="Consolas" w:hAnsi="Consolas"/>
          <w:sz w:val="18"/>
        </w:rPr>
        <w:t xml:space="preserve">       (id, </w:t>
      </w:r>
      <w:proofErr w:type="spellStart"/>
      <w:r>
        <w:rPr>
          <w:rFonts w:ascii="Consolas" w:hAnsi="Consolas"/>
          <w:sz w:val="18"/>
        </w:rPr>
        <w:t>workout_id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exercise_id</w:t>
      </w:r>
      <w:proofErr w:type="spellEnd"/>
      <w:r>
        <w:rPr>
          <w:rFonts w:ascii="Consolas" w:hAnsi="Consolas"/>
          <w:sz w:val="18"/>
        </w:rPr>
        <w:t>, gewicht, reps, rest_sek)</w:t>
      </w:r>
    </w:p>
    <w:p w14:paraId="1FF9DBAD" w14:textId="77777777" w:rsidR="00F9763C" w:rsidRPr="00792046" w:rsidRDefault="00000000">
      <w:pPr>
        <w:spacing w:after="0"/>
        <w:ind w:left="170"/>
        <w:rPr>
          <w:lang w:val="de-AT"/>
        </w:rPr>
      </w:pPr>
      <w:proofErr w:type="spellStart"/>
      <w:r w:rsidRPr="00792046">
        <w:rPr>
          <w:rFonts w:ascii="Consolas" w:hAnsi="Consolas"/>
          <w:sz w:val="18"/>
          <w:lang w:val="de-AT"/>
        </w:rPr>
        <w:t>trainingsplan</w:t>
      </w:r>
      <w:proofErr w:type="spellEnd"/>
      <w:r w:rsidRPr="00792046">
        <w:rPr>
          <w:rFonts w:ascii="Consolas" w:hAnsi="Consolas"/>
          <w:sz w:val="18"/>
          <w:lang w:val="de-AT"/>
        </w:rPr>
        <w:t xml:space="preserve">     (</w:t>
      </w:r>
      <w:proofErr w:type="spellStart"/>
      <w:r w:rsidRPr="00792046">
        <w:rPr>
          <w:rFonts w:ascii="Consolas" w:hAnsi="Consolas"/>
          <w:sz w:val="18"/>
          <w:lang w:val="de-AT"/>
        </w:rPr>
        <w:t>id</w:t>
      </w:r>
      <w:proofErr w:type="spellEnd"/>
      <w:r w:rsidRPr="00792046">
        <w:rPr>
          <w:rFonts w:ascii="Consolas" w:hAnsi="Consolas"/>
          <w:sz w:val="18"/>
          <w:lang w:val="de-AT"/>
        </w:rPr>
        <w:t xml:space="preserve">, </w:t>
      </w:r>
      <w:proofErr w:type="spellStart"/>
      <w:r w:rsidRPr="00792046">
        <w:rPr>
          <w:rFonts w:ascii="Consolas" w:hAnsi="Consolas"/>
          <w:sz w:val="18"/>
          <w:lang w:val="de-AT"/>
        </w:rPr>
        <w:t>user_id</w:t>
      </w:r>
      <w:proofErr w:type="spellEnd"/>
      <w:r w:rsidRPr="00792046">
        <w:rPr>
          <w:rFonts w:ascii="Consolas" w:hAnsi="Consolas"/>
          <w:sz w:val="18"/>
          <w:lang w:val="de-AT"/>
        </w:rPr>
        <w:t xml:space="preserve">, </w:t>
      </w:r>
      <w:proofErr w:type="spellStart"/>
      <w:r w:rsidRPr="00792046">
        <w:rPr>
          <w:rFonts w:ascii="Consolas" w:hAnsi="Consolas"/>
          <w:sz w:val="18"/>
          <w:lang w:val="de-AT"/>
        </w:rPr>
        <w:t>name</w:t>
      </w:r>
      <w:proofErr w:type="spellEnd"/>
      <w:r w:rsidRPr="00792046">
        <w:rPr>
          <w:rFonts w:ascii="Consolas" w:hAnsi="Consolas"/>
          <w:sz w:val="18"/>
          <w:lang w:val="de-AT"/>
        </w:rPr>
        <w:t xml:space="preserve">, </w:t>
      </w:r>
      <w:proofErr w:type="spellStart"/>
      <w:r w:rsidRPr="00792046">
        <w:rPr>
          <w:rFonts w:ascii="Consolas" w:hAnsi="Consolas"/>
          <w:sz w:val="18"/>
          <w:lang w:val="de-AT"/>
        </w:rPr>
        <w:t>beschreibung</w:t>
      </w:r>
      <w:proofErr w:type="spellEnd"/>
      <w:r w:rsidRPr="00792046">
        <w:rPr>
          <w:rFonts w:ascii="Consolas" w:hAnsi="Consolas"/>
          <w:sz w:val="18"/>
          <w:lang w:val="de-AT"/>
        </w:rPr>
        <w:t>)</w:t>
      </w:r>
    </w:p>
    <w:p w14:paraId="4F6D51CA" w14:textId="77777777" w:rsidR="00F9763C" w:rsidRPr="00792046" w:rsidRDefault="00000000">
      <w:pPr>
        <w:spacing w:after="0"/>
        <w:ind w:left="170"/>
        <w:rPr>
          <w:lang w:val="de-AT"/>
        </w:rPr>
      </w:pPr>
      <w:proofErr w:type="spellStart"/>
      <w:r w:rsidRPr="00792046">
        <w:rPr>
          <w:rFonts w:ascii="Consolas" w:hAnsi="Consolas"/>
          <w:sz w:val="18"/>
          <w:lang w:val="de-AT"/>
        </w:rPr>
        <w:t>plan_tag</w:t>
      </w:r>
      <w:proofErr w:type="spellEnd"/>
      <w:r w:rsidRPr="00792046">
        <w:rPr>
          <w:rFonts w:ascii="Consolas" w:hAnsi="Consolas"/>
          <w:sz w:val="18"/>
          <w:lang w:val="de-AT"/>
        </w:rPr>
        <w:t xml:space="preserve">          (</w:t>
      </w:r>
      <w:proofErr w:type="spellStart"/>
      <w:r w:rsidRPr="00792046">
        <w:rPr>
          <w:rFonts w:ascii="Consolas" w:hAnsi="Consolas"/>
          <w:sz w:val="18"/>
          <w:lang w:val="de-AT"/>
        </w:rPr>
        <w:t>id</w:t>
      </w:r>
      <w:proofErr w:type="spellEnd"/>
      <w:r w:rsidRPr="00792046">
        <w:rPr>
          <w:rFonts w:ascii="Consolas" w:hAnsi="Consolas"/>
          <w:sz w:val="18"/>
          <w:lang w:val="de-AT"/>
        </w:rPr>
        <w:t xml:space="preserve">, </w:t>
      </w:r>
      <w:proofErr w:type="spellStart"/>
      <w:r w:rsidRPr="00792046">
        <w:rPr>
          <w:rFonts w:ascii="Consolas" w:hAnsi="Consolas"/>
          <w:sz w:val="18"/>
          <w:lang w:val="de-AT"/>
        </w:rPr>
        <w:t>plan_id</w:t>
      </w:r>
      <w:proofErr w:type="spellEnd"/>
      <w:r w:rsidRPr="00792046">
        <w:rPr>
          <w:rFonts w:ascii="Consolas" w:hAnsi="Consolas"/>
          <w:sz w:val="18"/>
          <w:lang w:val="de-AT"/>
        </w:rPr>
        <w:t xml:space="preserve">, </w:t>
      </w:r>
      <w:proofErr w:type="spellStart"/>
      <w:r w:rsidRPr="00792046">
        <w:rPr>
          <w:rFonts w:ascii="Consolas" w:hAnsi="Consolas"/>
          <w:sz w:val="18"/>
          <w:lang w:val="de-AT"/>
        </w:rPr>
        <w:t>wochentag</w:t>
      </w:r>
      <w:proofErr w:type="spellEnd"/>
      <w:r w:rsidRPr="00792046">
        <w:rPr>
          <w:rFonts w:ascii="Consolas" w:hAnsi="Consolas"/>
          <w:sz w:val="18"/>
          <w:lang w:val="de-AT"/>
        </w:rPr>
        <w:t xml:space="preserve">, </w:t>
      </w:r>
      <w:proofErr w:type="spellStart"/>
      <w:r w:rsidRPr="00792046">
        <w:rPr>
          <w:rFonts w:ascii="Consolas" w:hAnsi="Consolas"/>
          <w:sz w:val="18"/>
          <w:lang w:val="de-AT"/>
        </w:rPr>
        <w:t>name</w:t>
      </w:r>
      <w:proofErr w:type="spellEnd"/>
      <w:r w:rsidRPr="00792046">
        <w:rPr>
          <w:rFonts w:ascii="Consolas" w:hAnsi="Consolas"/>
          <w:sz w:val="18"/>
          <w:lang w:val="de-AT"/>
        </w:rPr>
        <w:t>)</w:t>
      </w:r>
    </w:p>
    <w:p w14:paraId="2FE79956" w14:textId="77777777" w:rsidR="00F9763C" w:rsidRPr="00792046" w:rsidRDefault="00000000">
      <w:pPr>
        <w:spacing w:after="0"/>
        <w:ind w:left="170"/>
        <w:rPr>
          <w:lang w:val="de-AT"/>
        </w:rPr>
      </w:pPr>
      <w:proofErr w:type="spellStart"/>
      <w:r w:rsidRPr="00792046">
        <w:rPr>
          <w:rFonts w:ascii="Consolas" w:hAnsi="Consolas"/>
          <w:sz w:val="18"/>
          <w:lang w:val="de-AT"/>
        </w:rPr>
        <w:t>plan_uebung</w:t>
      </w:r>
      <w:proofErr w:type="spellEnd"/>
      <w:r w:rsidRPr="00792046">
        <w:rPr>
          <w:rFonts w:ascii="Consolas" w:hAnsi="Consolas"/>
          <w:sz w:val="18"/>
          <w:lang w:val="de-AT"/>
        </w:rPr>
        <w:t xml:space="preserve">       (</w:t>
      </w:r>
      <w:proofErr w:type="spellStart"/>
      <w:r w:rsidRPr="00792046">
        <w:rPr>
          <w:rFonts w:ascii="Consolas" w:hAnsi="Consolas"/>
          <w:sz w:val="18"/>
          <w:lang w:val="de-AT"/>
        </w:rPr>
        <w:t>id</w:t>
      </w:r>
      <w:proofErr w:type="spellEnd"/>
      <w:r w:rsidRPr="00792046">
        <w:rPr>
          <w:rFonts w:ascii="Consolas" w:hAnsi="Consolas"/>
          <w:sz w:val="18"/>
          <w:lang w:val="de-AT"/>
        </w:rPr>
        <w:t xml:space="preserve">, </w:t>
      </w:r>
      <w:proofErr w:type="spellStart"/>
      <w:r w:rsidRPr="00792046">
        <w:rPr>
          <w:rFonts w:ascii="Consolas" w:hAnsi="Consolas"/>
          <w:sz w:val="18"/>
          <w:lang w:val="de-AT"/>
        </w:rPr>
        <w:t>plan_tag_id</w:t>
      </w:r>
      <w:proofErr w:type="spellEnd"/>
      <w:r w:rsidRPr="00792046">
        <w:rPr>
          <w:rFonts w:ascii="Consolas" w:hAnsi="Consolas"/>
          <w:sz w:val="18"/>
          <w:lang w:val="de-AT"/>
        </w:rPr>
        <w:t xml:space="preserve">, </w:t>
      </w:r>
      <w:proofErr w:type="spellStart"/>
      <w:r w:rsidRPr="00792046">
        <w:rPr>
          <w:rFonts w:ascii="Consolas" w:hAnsi="Consolas"/>
          <w:sz w:val="18"/>
          <w:lang w:val="de-AT"/>
        </w:rPr>
        <w:t>exercise_id</w:t>
      </w:r>
      <w:proofErr w:type="spellEnd"/>
      <w:r w:rsidRPr="00792046">
        <w:rPr>
          <w:rFonts w:ascii="Consolas" w:hAnsi="Consolas"/>
          <w:sz w:val="18"/>
          <w:lang w:val="de-AT"/>
        </w:rPr>
        <w:t xml:space="preserve">, </w:t>
      </w:r>
      <w:proofErr w:type="spellStart"/>
      <w:r w:rsidRPr="00792046">
        <w:rPr>
          <w:rFonts w:ascii="Consolas" w:hAnsi="Consolas"/>
          <w:sz w:val="18"/>
          <w:lang w:val="de-AT"/>
        </w:rPr>
        <w:t>ziel_sets</w:t>
      </w:r>
      <w:proofErr w:type="spellEnd"/>
      <w:r w:rsidRPr="00792046">
        <w:rPr>
          <w:rFonts w:ascii="Consolas" w:hAnsi="Consolas"/>
          <w:sz w:val="18"/>
          <w:lang w:val="de-AT"/>
        </w:rPr>
        <w:t xml:space="preserve">, </w:t>
      </w:r>
      <w:proofErr w:type="spellStart"/>
      <w:r w:rsidRPr="00792046">
        <w:rPr>
          <w:rFonts w:ascii="Consolas" w:hAnsi="Consolas"/>
          <w:sz w:val="18"/>
          <w:lang w:val="de-AT"/>
        </w:rPr>
        <w:t>ziel_reps</w:t>
      </w:r>
      <w:proofErr w:type="spellEnd"/>
      <w:r w:rsidRPr="00792046">
        <w:rPr>
          <w:rFonts w:ascii="Consolas" w:hAnsi="Consolas"/>
          <w:sz w:val="18"/>
          <w:lang w:val="de-AT"/>
        </w:rPr>
        <w:t>)</w:t>
      </w:r>
    </w:p>
    <w:p w14:paraId="62F241BF" w14:textId="77777777" w:rsidR="00F9763C" w:rsidRDefault="00000000">
      <w:pPr>
        <w:spacing w:after="0"/>
        <w:ind w:left="170"/>
      </w:pPr>
      <w:r>
        <w:rPr>
          <w:rFonts w:ascii="Consolas" w:hAnsi="Consolas"/>
          <w:sz w:val="18"/>
        </w:rPr>
        <w:t>food              (id, name, kcal_pro_100g, protein, kh, fett)</w:t>
      </w:r>
    </w:p>
    <w:p w14:paraId="02D11D7F" w14:textId="77777777" w:rsidR="00F9763C" w:rsidRDefault="00000000">
      <w:pPr>
        <w:spacing w:after="0"/>
        <w:ind w:left="170"/>
      </w:pPr>
      <w:r>
        <w:rPr>
          <w:rFonts w:ascii="Consolas" w:hAnsi="Consolas"/>
          <w:sz w:val="18"/>
        </w:rPr>
        <w:t>food_log          (id, user_id, food_id, menge_g, datum)</w:t>
      </w:r>
    </w:p>
    <w:p w14:paraId="2B655433" w14:textId="77777777" w:rsidR="00F9763C" w:rsidRPr="00792046" w:rsidRDefault="00000000">
      <w:pPr>
        <w:spacing w:after="0"/>
        <w:ind w:left="170"/>
        <w:rPr>
          <w:lang w:val="de-AT"/>
        </w:rPr>
      </w:pPr>
      <w:proofErr w:type="spellStart"/>
      <w:r w:rsidRPr="00792046">
        <w:rPr>
          <w:rFonts w:ascii="Consolas" w:hAnsi="Consolas"/>
          <w:sz w:val="18"/>
          <w:lang w:val="de-AT"/>
        </w:rPr>
        <w:t>wasser_log</w:t>
      </w:r>
      <w:proofErr w:type="spellEnd"/>
      <w:r w:rsidRPr="00792046">
        <w:rPr>
          <w:rFonts w:ascii="Consolas" w:hAnsi="Consolas"/>
          <w:sz w:val="18"/>
          <w:lang w:val="de-AT"/>
        </w:rPr>
        <w:t xml:space="preserve">        (</w:t>
      </w:r>
      <w:proofErr w:type="spellStart"/>
      <w:r w:rsidRPr="00792046">
        <w:rPr>
          <w:rFonts w:ascii="Consolas" w:hAnsi="Consolas"/>
          <w:sz w:val="18"/>
          <w:lang w:val="de-AT"/>
        </w:rPr>
        <w:t>id</w:t>
      </w:r>
      <w:proofErr w:type="spellEnd"/>
      <w:r w:rsidRPr="00792046">
        <w:rPr>
          <w:rFonts w:ascii="Consolas" w:hAnsi="Consolas"/>
          <w:sz w:val="18"/>
          <w:lang w:val="de-AT"/>
        </w:rPr>
        <w:t xml:space="preserve">, </w:t>
      </w:r>
      <w:proofErr w:type="spellStart"/>
      <w:r w:rsidRPr="00792046">
        <w:rPr>
          <w:rFonts w:ascii="Consolas" w:hAnsi="Consolas"/>
          <w:sz w:val="18"/>
          <w:lang w:val="de-AT"/>
        </w:rPr>
        <w:t>user_id</w:t>
      </w:r>
      <w:proofErr w:type="spellEnd"/>
      <w:r w:rsidRPr="00792046">
        <w:rPr>
          <w:rFonts w:ascii="Consolas" w:hAnsi="Consolas"/>
          <w:sz w:val="18"/>
          <w:lang w:val="de-AT"/>
        </w:rPr>
        <w:t xml:space="preserve">, </w:t>
      </w:r>
      <w:proofErr w:type="spellStart"/>
      <w:r w:rsidRPr="00792046">
        <w:rPr>
          <w:rFonts w:ascii="Consolas" w:hAnsi="Consolas"/>
          <w:sz w:val="18"/>
          <w:lang w:val="de-AT"/>
        </w:rPr>
        <w:t>datum</w:t>
      </w:r>
      <w:proofErr w:type="spellEnd"/>
      <w:r w:rsidRPr="00792046">
        <w:rPr>
          <w:rFonts w:ascii="Consolas" w:hAnsi="Consolas"/>
          <w:sz w:val="18"/>
          <w:lang w:val="de-AT"/>
        </w:rPr>
        <w:t xml:space="preserve">, </w:t>
      </w:r>
      <w:proofErr w:type="spellStart"/>
      <w:r w:rsidRPr="00792046">
        <w:rPr>
          <w:rFonts w:ascii="Consolas" w:hAnsi="Consolas"/>
          <w:sz w:val="18"/>
          <w:lang w:val="de-AT"/>
        </w:rPr>
        <w:t>menge_ml</w:t>
      </w:r>
      <w:proofErr w:type="spellEnd"/>
      <w:r w:rsidRPr="00792046">
        <w:rPr>
          <w:rFonts w:ascii="Consolas" w:hAnsi="Consolas"/>
          <w:sz w:val="18"/>
          <w:lang w:val="de-AT"/>
        </w:rPr>
        <w:t>)</w:t>
      </w:r>
    </w:p>
    <w:p w14:paraId="695BF1CF" w14:textId="77777777" w:rsidR="00F9763C" w:rsidRPr="00792046" w:rsidRDefault="00000000">
      <w:pPr>
        <w:spacing w:after="0"/>
        <w:ind w:left="170"/>
        <w:rPr>
          <w:lang w:val="de-AT"/>
        </w:rPr>
      </w:pPr>
      <w:proofErr w:type="spellStart"/>
      <w:r w:rsidRPr="00792046">
        <w:rPr>
          <w:rFonts w:ascii="Consolas" w:hAnsi="Consolas"/>
          <w:sz w:val="18"/>
          <w:lang w:val="de-AT"/>
        </w:rPr>
        <w:t>koerpermass</w:t>
      </w:r>
      <w:proofErr w:type="spellEnd"/>
      <w:r w:rsidRPr="00792046">
        <w:rPr>
          <w:rFonts w:ascii="Consolas" w:hAnsi="Consolas"/>
          <w:sz w:val="18"/>
          <w:lang w:val="de-AT"/>
        </w:rPr>
        <w:t xml:space="preserve">       (</w:t>
      </w:r>
      <w:proofErr w:type="spellStart"/>
      <w:r w:rsidRPr="00792046">
        <w:rPr>
          <w:rFonts w:ascii="Consolas" w:hAnsi="Consolas"/>
          <w:sz w:val="18"/>
          <w:lang w:val="de-AT"/>
        </w:rPr>
        <w:t>id</w:t>
      </w:r>
      <w:proofErr w:type="spellEnd"/>
      <w:r w:rsidRPr="00792046">
        <w:rPr>
          <w:rFonts w:ascii="Consolas" w:hAnsi="Consolas"/>
          <w:sz w:val="18"/>
          <w:lang w:val="de-AT"/>
        </w:rPr>
        <w:t xml:space="preserve">, </w:t>
      </w:r>
      <w:proofErr w:type="spellStart"/>
      <w:r w:rsidRPr="00792046">
        <w:rPr>
          <w:rFonts w:ascii="Consolas" w:hAnsi="Consolas"/>
          <w:sz w:val="18"/>
          <w:lang w:val="de-AT"/>
        </w:rPr>
        <w:t>user_id</w:t>
      </w:r>
      <w:proofErr w:type="spellEnd"/>
      <w:r w:rsidRPr="00792046">
        <w:rPr>
          <w:rFonts w:ascii="Consolas" w:hAnsi="Consolas"/>
          <w:sz w:val="18"/>
          <w:lang w:val="de-AT"/>
        </w:rPr>
        <w:t xml:space="preserve">, </w:t>
      </w:r>
      <w:proofErr w:type="spellStart"/>
      <w:r w:rsidRPr="00792046">
        <w:rPr>
          <w:rFonts w:ascii="Consolas" w:hAnsi="Consolas"/>
          <w:sz w:val="18"/>
          <w:lang w:val="de-AT"/>
        </w:rPr>
        <w:t>datum</w:t>
      </w:r>
      <w:proofErr w:type="spellEnd"/>
      <w:r w:rsidRPr="00792046">
        <w:rPr>
          <w:rFonts w:ascii="Consolas" w:hAnsi="Consolas"/>
          <w:sz w:val="18"/>
          <w:lang w:val="de-AT"/>
        </w:rPr>
        <w:t xml:space="preserve">, </w:t>
      </w:r>
      <w:proofErr w:type="spellStart"/>
      <w:r w:rsidRPr="00792046">
        <w:rPr>
          <w:rFonts w:ascii="Consolas" w:hAnsi="Consolas"/>
          <w:sz w:val="18"/>
          <w:lang w:val="de-AT"/>
        </w:rPr>
        <w:t>gewicht</w:t>
      </w:r>
      <w:proofErr w:type="spellEnd"/>
      <w:r w:rsidRPr="00792046">
        <w:rPr>
          <w:rFonts w:ascii="Consolas" w:hAnsi="Consolas"/>
          <w:sz w:val="18"/>
          <w:lang w:val="de-AT"/>
        </w:rPr>
        <w:t xml:space="preserve">, </w:t>
      </w:r>
      <w:proofErr w:type="spellStart"/>
      <w:r w:rsidRPr="00792046">
        <w:rPr>
          <w:rFonts w:ascii="Consolas" w:hAnsi="Consolas"/>
          <w:sz w:val="18"/>
          <w:lang w:val="de-AT"/>
        </w:rPr>
        <w:t>taille</w:t>
      </w:r>
      <w:proofErr w:type="spellEnd"/>
      <w:r w:rsidRPr="00792046">
        <w:rPr>
          <w:rFonts w:ascii="Consolas" w:hAnsi="Consolas"/>
          <w:sz w:val="18"/>
          <w:lang w:val="de-AT"/>
        </w:rPr>
        <w:t xml:space="preserve">, hals, </w:t>
      </w:r>
      <w:proofErr w:type="spellStart"/>
      <w:r w:rsidRPr="00792046">
        <w:rPr>
          <w:rFonts w:ascii="Consolas" w:hAnsi="Consolas"/>
          <w:sz w:val="18"/>
          <w:lang w:val="de-AT"/>
        </w:rPr>
        <w:t>hueft</w:t>
      </w:r>
      <w:proofErr w:type="spellEnd"/>
      <w:r w:rsidRPr="00792046">
        <w:rPr>
          <w:rFonts w:ascii="Consolas" w:hAnsi="Consolas"/>
          <w:sz w:val="18"/>
          <w:lang w:val="de-AT"/>
        </w:rPr>
        <w:t>)</w:t>
      </w:r>
    </w:p>
    <w:p w14:paraId="07587568" w14:textId="77777777" w:rsidR="00F9763C" w:rsidRDefault="00000000">
      <w:pPr>
        <w:spacing w:after="0"/>
        <w:ind w:left="170"/>
      </w:pPr>
      <w:r>
        <w:rPr>
          <w:rFonts w:ascii="Consolas" w:hAnsi="Consolas"/>
          <w:sz w:val="18"/>
        </w:rPr>
        <w:t>streak            (</w:t>
      </w:r>
      <w:proofErr w:type="spellStart"/>
      <w:r>
        <w:rPr>
          <w:rFonts w:ascii="Consolas" w:hAnsi="Consolas"/>
          <w:sz w:val="18"/>
        </w:rPr>
        <w:t>user_id</w:t>
      </w:r>
      <w:proofErr w:type="spellEnd"/>
      <w:r>
        <w:rPr>
          <w:rFonts w:ascii="Consolas" w:hAnsi="Consolas"/>
          <w:sz w:val="18"/>
        </w:rPr>
        <w:t>, current, best, last_active)</w:t>
      </w:r>
    </w:p>
    <w:p w14:paraId="679CDD23" w14:textId="77777777" w:rsidR="00F9763C" w:rsidRDefault="00F9763C">
      <w:pPr>
        <w:spacing w:after="0"/>
        <w:ind w:left="170"/>
      </w:pPr>
    </w:p>
    <w:p w14:paraId="07DC7710" w14:textId="77777777" w:rsidR="00F9763C" w:rsidRDefault="00000000">
      <w:r>
        <w:br w:type="page"/>
      </w:r>
    </w:p>
    <w:p w14:paraId="2FD05124" w14:textId="77777777" w:rsidR="00F9763C" w:rsidRPr="00792046" w:rsidRDefault="00000000">
      <w:pPr>
        <w:pStyle w:val="berschrift1"/>
        <w:rPr>
          <w:lang w:val="de-AT"/>
        </w:rPr>
      </w:pPr>
      <w:r w:rsidRPr="00792046">
        <w:rPr>
          <w:color w:val="1F3A5F"/>
          <w:lang w:val="de-AT"/>
        </w:rPr>
        <w:lastRenderedPageBreak/>
        <w:t>4. Mockups</w:t>
      </w:r>
    </w:p>
    <w:p w14:paraId="65C5B1FC" w14:textId="77777777" w:rsidR="00F9763C" w:rsidRPr="00792046" w:rsidRDefault="00000000">
      <w:pPr>
        <w:rPr>
          <w:lang w:val="de-AT"/>
        </w:rPr>
      </w:pPr>
      <w:r w:rsidRPr="00792046">
        <w:rPr>
          <w:i/>
          <w:lang w:val="de-AT"/>
        </w:rPr>
        <w:t xml:space="preserve">Die folgenden ASCII-Skizzen dienen als Grundlage für die finalen Mockups in </w:t>
      </w:r>
      <w:proofErr w:type="spellStart"/>
      <w:r w:rsidRPr="00792046">
        <w:rPr>
          <w:i/>
          <w:lang w:val="de-AT"/>
        </w:rPr>
        <w:t>Figma</w:t>
      </w:r>
      <w:proofErr w:type="spellEnd"/>
      <w:r w:rsidRPr="00792046">
        <w:rPr>
          <w:i/>
          <w:lang w:val="de-AT"/>
        </w:rPr>
        <w:t>. Sie zeigen die wichtigsten Ansichten der App.</w:t>
      </w:r>
    </w:p>
    <w:p w14:paraId="6C49FD91" w14:textId="77777777" w:rsidR="00F9763C" w:rsidRPr="00792046" w:rsidRDefault="00000000">
      <w:pPr>
        <w:pStyle w:val="berschrift2"/>
        <w:rPr>
          <w:lang w:val="de-AT"/>
        </w:rPr>
      </w:pPr>
      <w:r w:rsidRPr="00792046">
        <w:rPr>
          <w:color w:val="1F3A5F"/>
          <w:lang w:val="de-AT"/>
        </w:rPr>
        <w:t>4.1 Dashboard</w:t>
      </w:r>
    </w:p>
    <w:p w14:paraId="6D918887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+--------------------------------------------------+</w:t>
      </w:r>
    </w:p>
    <w:p w14:paraId="032F8F9E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 xml:space="preserve">| </w:t>
      </w:r>
      <w:proofErr w:type="spellStart"/>
      <w:r w:rsidRPr="00792046">
        <w:rPr>
          <w:rFonts w:ascii="Consolas" w:hAnsi="Consolas"/>
          <w:sz w:val="18"/>
          <w:lang w:val="de-AT"/>
        </w:rPr>
        <w:t>FitnessTracker</w:t>
      </w:r>
      <w:proofErr w:type="spellEnd"/>
      <w:r w:rsidRPr="00792046">
        <w:rPr>
          <w:rFonts w:ascii="Consolas" w:hAnsi="Consolas"/>
          <w:sz w:val="18"/>
          <w:lang w:val="de-AT"/>
        </w:rPr>
        <w:t xml:space="preserve">        [</w:t>
      </w:r>
      <w:proofErr w:type="spellStart"/>
      <w:r w:rsidRPr="00792046">
        <w:rPr>
          <w:rFonts w:ascii="Consolas" w:hAnsi="Consolas"/>
          <w:sz w:val="18"/>
          <w:lang w:val="de-AT"/>
        </w:rPr>
        <w:t>Streak</w:t>
      </w:r>
      <w:proofErr w:type="spellEnd"/>
      <w:r w:rsidRPr="00792046">
        <w:rPr>
          <w:rFonts w:ascii="Consolas" w:hAnsi="Consolas"/>
          <w:sz w:val="18"/>
          <w:lang w:val="de-AT"/>
        </w:rPr>
        <w:t>: 12 Tage]  [Profil]|</w:t>
      </w:r>
    </w:p>
    <w:p w14:paraId="52A55B84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+--------------------------------------------------+</w:t>
      </w:r>
    </w:p>
    <w:p w14:paraId="2CB4BCDC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| Heute                                            |</w:t>
      </w:r>
    </w:p>
    <w:p w14:paraId="2CBE0F9A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| +----------+  +----------+  +----------+         |</w:t>
      </w:r>
    </w:p>
    <w:p w14:paraId="12694BF5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| | kcal     |  | Wasser   |  | Workout  |         |</w:t>
      </w:r>
    </w:p>
    <w:p w14:paraId="6C93B4A4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| | 1450/2200|  | 1.5/3 L  |  | OK Push A|         |</w:t>
      </w:r>
    </w:p>
    <w:p w14:paraId="7985F215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| +----------+  +----------+  +----------+         |</w:t>
      </w:r>
    </w:p>
    <w:p w14:paraId="22A50F3C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|                                                  |</w:t>
      </w:r>
    </w:p>
    <w:p w14:paraId="31463129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| Fortschritt 30 Tage                              |</w:t>
      </w:r>
    </w:p>
    <w:p w14:paraId="6CD8CCDB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| [ Liniendiagramm Gewicht ]                       |</w:t>
      </w:r>
    </w:p>
    <w:p w14:paraId="5437DB07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|                                                  |</w:t>
      </w:r>
    </w:p>
    <w:p w14:paraId="7DDA83EA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| [+ Workout]  [+ Mahlzeit]  [+ Wasser]            |</w:t>
      </w:r>
    </w:p>
    <w:p w14:paraId="4303A92F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+--------------------------------------------------+</w:t>
      </w:r>
    </w:p>
    <w:p w14:paraId="7E7E4F9B" w14:textId="77777777" w:rsidR="00F9763C" w:rsidRPr="00792046" w:rsidRDefault="00F9763C">
      <w:pPr>
        <w:spacing w:after="0"/>
        <w:ind w:left="170"/>
        <w:rPr>
          <w:lang w:val="de-AT"/>
        </w:rPr>
      </w:pPr>
    </w:p>
    <w:p w14:paraId="4EC0DDDA" w14:textId="77777777" w:rsidR="00F9763C" w:rsidRPr="00792046" w:rsidRDefault="00000000">
      <w:pPr>
        <w:pStyle w:val="berschrift2"/>
        <w:rPr>
          <w:lang w:val="de-AT"/>
        </w:rPr>
      </w:pPr>
      <w:r w:rsidRPr="00792046">
        <w:rPr>
          <w:color w:val="1F3A5F"/>
          <w:lang w:val="de-AT"/>
        </w:rPr>
        <w:t>4.2 Workout-Ansicht mit Rest-</w:t>
      </w:r>
      <w:proofErr w:type="spellStart"/>
      <w:r w:rsidRPr="00792046">
        <w:rPr>
          <w:color w:val="1F3A5F"/>
          <w:lang w:val="de-AT"/>
        </w:rPr>
        <w:t>Timer</w:t>
      </w:r>
      <w:proofErr w:type="spellEnd"/>
    </w:p>
    <w:p w14:paraId="580BC74A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+--------------------------------------------------+</w:t>
      </w:r>
    </w:p>
    <w:p w14:paraId="56E94C94" w14:textId="77777777" w:rsidR="00F9763C" w:rsidRDefault="00000000">
      <w:pPr>
        <w:spacing w:after="0"/>
        <w:ind w:left="170"/>
      </w:pPr>
      <w:r>
        <w:rPr>
          <w:rFonts w:ascii="Consolas" w:hAnsi="Consolas"/>
          <w:sz w:val="18"/>
        </w:rPr>
        <w:t>| Push A - Bankdrücken                             |</w:t>
      </w:r>
    </w:p>
    <w:p w14:paraId="4F2BBCC8" w14:textId="77777777" w:rsidR="00F9763C" w:rsidRDefault="00000000">
      <w:pPr>
        <w:spacing w:after="0"/>
        <w:ind w:left="170"/>
      </w:pPr>
      <w:r>
        <w:rPr>
          <w:rFonts w:ascii="Consolas" w:hAnsi="Consolas"/>
          <w:sz w:val="18"/>
        </w:rPr>
        <w:t>+--------------------------------------------------+</w:t>
      </w:r>
    </w:p>
    <w:p w14:paraId="5BF61787" w14:textId="77777777" w:rsidR="00F9763C" w:rsidRDefault="00000000">
      <w:pPr>
        <w:spacing w:after="0"/>
        <w:ind w:left="170"/>
      </w:pPr>
      <w:r>
        <w:rPr>
          <w:rFonts w:ascii="Consolas" w:hAnsi="Consolas"/>
          <w:sz w:val="18"/>
        </w:rPr>
        <w:t>| Satz 1   60 kg x 10  [OK]                        |</w:t>
      </w:r>
    </w:p>
    <w:p w14:paraId="0AF16BD7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| Satz 2   60 kg x 10  [OK]                        |</w:t>
      </w:r>
    </w:p>
    <w:p w14:paraId="6AC2C9C1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| Satz 3   60 kg x [__]  [Speichern]               |</w:t>
      </w:r>
    </w:p>
    <w:p w14:paraId="4DC2E939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|                                                  |</w:t>
      </w:r>
    </w:p>
    <w:p w14:paraId="497A1011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|       +------------------------+                 |</w:t>
      </w:r>
    </w:p>
    <w:p w14:paraId="6AC72647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 xml:space="preserve">|       |     </w:t>
      </w:r>
      <w:proofErr w:type="spellStart"/>
      <w:r w:rsidRPr="00792046">
        <w:rPr>
          <w:rFonts w:ascii="Consolas" w:hAnsi="Consolas"/>
          <w:sz w:val="18"/>
          <w:lang w:val="de-AT"/>
        </w:rPr>
        <w:t>Timer</w:t>
      </w:r>
      <w:proofErr w:type="spellEnd"/>
      <w:r w:rsidRPr="00792046">
        <w:rPr>
          <w:rFonts w:ascii="Consolas" w:hAnsi="Consolas"/>
          <w:sz w:val="18"/>
          <w:lang w:val="de-AT"/>
        </w:rPr>
        <w:t xml:space="preserve">  01:23       | &lt;- Rest-</w:t>
      </w:r>
      <w:proofErr w:type="spellStart"/>
      <w:r w:rsidRPr="00792046">
        <w:rPr>
          <w:rFonts w:ascii="Consolas" w:hAnsi="Consolas"/>
          <w:sz w:val="18"/>
          <w:lang w:val="de-AT"/>
        </w:rPr>
        <w:t>Timer</w:t>
      </w:r>
      <w:proofErr w:type="spellEnd"/>
      <w:r w:rsidRPr="00792046">
        <w:rPr>
          <w:rFonts w:ascii="Consolas" w:hAnsi="Consolas"/>
          <w:sz w:val="18"/>
          <w:lang w:val="de-AT"/>
        </w:rPr>
        <w:t xml:space="preserve">   |</w:t>
      </w:r>
    </w:p>
    <w:p w14:paraId="75146448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|       | [+15s] [Skip] [</w:t>
      </w:r>
      <w:proofErr w:type="spellStart"/>
      <w:r w:rsidRPr="00792046">
        <w:rPr>
          <w:rFonts w:ascii="Consolas" w:hAnsi="Consolas"/>
          <w:sz w:val="18"/>
          <w:lang w:val="de-AT"/>
        </w:rPr>
        <w:t>Reset</w:t>
      </w:r>
      <w:proofErr w:type="spellEnd"/>
      <w:r w:rsidRPr="00792046">
        <w:rPr>
          <w:rFonts w:ascii="Consolas" w:hAnsi="Consolas"/>
          <w:sz w:val="18"/>
          <w:lang w:val="de-AT"/>
        </w:rPr>
        <w:t>]  |                 |</w:t>
      </w:r>
    </w:p>
    <w:p w14:paraId="2A580CFA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|       +------------------------+                 |</w:t>
      </w:r>
    </w:p>
    <w:p w14:paraId="0EF69F2D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|                                                  |</w:t>
      </w:r>
    </w:p>
    <w:p w14:paraId="26453859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| Nächste Übung: Schrägbankdrücken                 |</w:t>
      </w:r>
    </w:p>
    <w:p w14:paraId="488F6E3F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+--------------------------------------------------+</w:t>
      </w:r>
    </w:p>
    <w:p w14:paraId="41853E67" w14:textId="77777777" w:rsidR="00F9763C" w:rsidRPr="00792046" w:rsidRDefault="00F9763C">
      <w:pPr>
        <w:spacing w:after="0"/>
        <w:ind w:left="170"/>
        <w:rPr>
          <w:lang w:val="de-AT"/>
        </w:rPr>
      </w:pPr>
    </w:p>
    <w:p w14:paraId="2FB7D541" w14:textId="77777777" w:rsidR="00F9763C" w:rsidRPr="00792046" w:rsidRDefault="00000000">
      <w:pPr>
        <w:pStyle w:val="berschrift2"/>
        <w:rPr>
          <w:lang w:val="de-AT"/>
        </w:rPr>
      </w:pPr>
      <w:r w:rsidRPr="00792046">
        <w:rPr>
          <w:color w:val="1F3A5F"/>
          <w:lang w:val="de-AT"/>
        </w:rPr>
        <w:t xml:space="preserve">4.3 Kalorien- &amp; </w:t>
      </w:r>
      <w:proofErr w:type="spellStart"/>
      <w:r w:rsidRPr="00792046">
        <w:rPr>
          <w:color w:val="1F3A5F"/>
          <w:lang w:val="de-AT"/>
        </w:rPr>
        <w:t>Macro</w:t>
      </w:r>
      <w:proofErr w:type="spellEnd"/>
      <w:r w:rsidRPr="00792046">
        <w:rPr>
          <w:color w:val="1F3A5F"/>
          <w:lang w:val="de-AT"/>
        </w:rPr>
        <w:t>-Tracker</w:t>
      </w:r>
    </w:p>
    <w:p w14:paraId="3A7CDE4E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+--------------------------------------------------+</w:t>
      </w:r>
    </w:p>
    <w:p w14:paraId="636918F2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| Heute  2026-05-20          Ziel: 2200 kcal       |</w:t>
      </w:r>
    </w:p>
    <w:p w14:paraId="51EEE81C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+--------------------------------------------------+</w:t>
      </w:r>
    </w:p>
    <w:p w14:paraId="554B5F19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| Frühstück                              520 kcal  |</w:t>
      </w:r>
    </w:p>
    <w:p w14:paraId="478C359F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|   Haferflocken 80g    P 11  K 54  F 7            |</w:t>
      </w:r>
    </w:p>
    <w:p w14:paraId="68F1F20C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|   Banane 120g         P  1  K 27  F 0            |</w:t>
      </w:r>
    </w:p>
    <w:p w14:paraId="24DF95AC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|                                                  |</w:t>
      </w:r>
    </w:p>
    <w:p w14:paraId="307D9CC2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| Mittag                                 730 kcal  |</w:t>
      </w:r>
    </w:p>
    <w:p w14:paraId="5DF39DEF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|   Hühnerbrust 200g    P 46  K  0  F 5            |</w:t>
      </w:r>
    </w:p>
    <w:p w14:paraId="65FEC365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|   Reis gekocht 250g   P  6  K 70  F 1            |</w:t>
      </w:r>
    </w:p>
    <w:p w14:paraId="799AF745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|                                                  |</w:t>
      </w:r>
    </w:p>
    <w:p w14:paraId="490CFC64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| [+ Mahlzeit hinzufügen]                          |</w:t>
      </w:r>
    </w:p>
    <w:p w14:paraId="123B5894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|                                                  |</w:t>
      </w:r>
    </w:p>
    <w:p w14:paraId="09C1EDDA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| Bilanz:  P 64 / 160g    K 151 / 270g    F 13/70g |</w:t>
      </w:r>
    </w:p>
    <w:p w14:paraId="6FCE6DA1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lastRenderedPageBreak/>
        <w:t>+--------------------------------------------------+</w:t>
      </w:r>
    </w:p>
    <w:p w14:paraId="5D50A47C" w14:textId="77777777" w:rsidR="00F9763C" w:rsidRPr="00792046" w:rsidRDefault="00F9763C">
      <w:pPr>
        <w:spacing w:after="0"/>
        <w:ind w:left="170"/>
        <w:rPr>
          <w:lang w:val="de-AT"/>
        </w:rPr>
      </w:pPr>
    </w:p>
    <w:p w14:paraId="79C31192" w14:textId="77777777" w:rsidR="00F9763C" w:rsidRPr="00792046" w:rsidRDefault="00000000">
      <w:pPr>
        <w:pStyle w:val="berschrift2"/>
        <w:rPr>
          <w:lang w:val="de-AT"/>
        </w:rPr>
      </w:pPr>
      <w:r w:rsidRPr="00792046">
        <w:rPr>
          <w:color w:val="1F3A5F"/>
          <w:lang w:val="de-AT"/>
        </w:rPr>
        <w:t>4.4 BMI- &amp; Körperfett-Rechner</w:t>
      </w:r>
    </w:p>
    <w:p w14:paraId="4B85F6CA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+--------------------------------------------------+</w:t>
      </w:r>
    </w:p>
    <w:p w14:paraId="6D597AAC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| Körper-Rechner                                   |</w:t>
      </w:r>
    </w:p>
    <w:p w14:paraId="1CC409C7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+--------------------------------------------------+</w:t>
      </w:r>
    </w:p>
    <w:p w14:paraId="27B7E359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| Größe       [180] cm                             |</w:t>
      </w:r>
    </w:p>
    <w:p w14:paraId="54998ED2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| Gewicht     [ 78] kg                             |</w:t>
      </w:r>
    </w:p>
    <w:p w14:paraId="2208DEB0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| Geschlecht  ( ) M   ( ) W                        |</w:t>
      </w:r>
    </w:p>
    <w:p w14:paraId="4953DBF4" w14:textId="77777777" w:rsidR="00F9763C" w:rsidRDefault="00000000">
      <w:pPr>
        <w:spacing w:after="0"/>
        <w:ind w:left="170"/>
      </w:pPr>
      <w:r>
        <w:rPr>
          <w:rFonts w:ascii="Consolas" w:hAnsi="Consolas"/>
          <w:sz w:val="18"/>
        </w:rPr>
        <w:t>|                                                  |</w:t>
      </w:r>
    </w:p>
    <w:p w14:paraId="312A0D90" w14:textId="77777777" w:rsidR="00F9763C" w:rsidRDefault="00000000">
      <w:pPr>
        <w:spacing w:after="0"/>
        <w:ind w:left="170"/>
      </w:pPr>
      <w:r>
        <w:rPr>
          <w:rFonts w:ascii="Consolas" w:hAnsi="Consolas"/>
          <w:sz w:val="18"/>
        </w:rPr>
        <w:t>| Für KFA (US-Navy):                               |</w:t>
      </w:r>
    </w:p>
    <w:p w14:paraId="355712B2" w14:textId="77777777" w:rsidR="00F9763C" w:rsidRDefault="00000000">
      <w:pPr>
        <w:spacing w:after="0"/>
        <w:ind w:left="170"/>
      </w:pPr>
      <w:r>
        <w:rPr>
          <w:rFonts w:ascii="Consolas" w:hAnsi="Consolas"/>
          <w:sz w:val="18"/>
        </w:rPr>
        <w:t>| Hals        [ 38] cm                             |</w:t>
      </w:r>
    </w:p>
    <w:p w14:paraId="68751825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| Taille      [ 82] cm                             |</w:t>
      </w:r>
    </w:p>
    <w:p w14:paraId="6F2C2957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| Hüfte       [   ] cm  (nur W)                    |</w:t>
      </w:r>
    </w:p>
    <w:p w14:paraId="0C3AF003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|                                                  |</w:t>
      </w:r>
    </w:p>
    <w:p w14:paraId="4C164AE0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| ------------------------------                   |</w:t>
      </w:r>
    </w:p>
    <w:p w14:paraId="0E435E87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| BMI:   24.1   (Normalgewicht)                    |</w:t>
      </w:r>
    </w:p>
    <w:p w14:paraId="498E0AC7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| KFA:   16.2 % (Athletisch)                       |</w:t>
      </w:r>
    </w:p>
    <w:p w14:paraId="694054CC" w14:textId="77777777" w:rsidR="00F9763C" w:rsidRPr="00792046" w:rsidRDefault="00000000">
      <w:pPr>
        <w:spacing w:after="0"/>
        <w:ind w:left="170"/>
        <w:rPr>
          <w:lang w:val="de-AT"/>
        </w:rPr>
      </w:pPr>
      <w:r w:rsidRPr="00792046">
        <w:rPr>
          <w:rFonts w:ascii="Consolas" w:hAnsi="Consolas"/>
          <w:sz w:val="18"/>
          <w:lang w:val="de-AT"/>
        </w:rPr>
        <w:t>+--------------------------------------------------+</w:t>
      </w:r>
    </w:p>
    <w:p w14:paraId="64021483" w14:textId="77777777" w:rsidR="00F9763C" w:rsidRPr="00792046" w:rsidRDefault="00F9763C">
      <w:pPr>
        <w:spacing w:after="0"/>
        <w:ind w:left="170"/>
        <w:rPr>
          <w:lang w:val="de-AT"/>
        </w:rPr>
      </w:pPr>
    </w:p>
    <w:p w14:paraId="3ED9CFD7" w14:textId="77777777" w:rsidR="00F9763C" w:rsidRPr="00792046" w:rsidRDefault="00000000">
      <w:pPr>
        <w:rPr>
          <w:lang w:val="de-AT"/>
        </w:rPr>
      </w:pPr>
      <w:r w:rsidRPr="00792046">
        <w:rPr>
          <w:lang w:val="de-AT"/>
        </w:rPr>
        <w:br w:type="page"/>
      </w:r>
    </w:p>
    <w:p w14:paraId="4507344F" w14:textId="77777777" w:rsidR="00F9763C" w:rsidRPr="00792046" w:rsidRDefault="00000000">
      <w:pPr>
        <w:pStyle w:val="berschrift1"/>
        <w:rPr>
          <w:lang w:val="de-AT"/>
        </w:rPr>
      </w:pPr>
      <w:r w:rsidRPr="00792046">
        <w:rPr>
          <w:color w:val="1F3A5F"/>
          <w:lang w:val="de-AT"/>
        </w:rPr>
        <w:lastRenderedPageBreak/>
        <w:t>5. Meilenstein-Plan</w:t>
      </w:r>
    </w:p>
    <w:p w14:paraId="406EA64C" w14:textId="77777777" w:rsidR="00F9763C" w:rsidRPr="00792046" w:rsidRDefault="00000000">
      <w:pPr>
        <w:rPr>
          <w:lang w:val="de-AT"/>
        </w:rPr>
      </w:pPr>
      <w:r w:rsidRPr="00792046">
        <w:rPr>
          <w:lang w:val="de-AT"/>
        </w:rPr>
        <w:t>Projektzeitraum: Mittwoch 2026-05-13 bis Donnerstag 2026-06-11 — rund 4 Wochen bzw. 30 Kalendertage. Geschätzter Aufwand: 8–12 Stunden pro Woche.</w:t>
      </w:r>
    </w:p>
    <w:p w14:paraId="6FEE8527" w14:textId="77777777" w:rsidR="00F9763C" w:rsidRPr="00792046" w:rsidRDefault="00000000">
      <w:pPr>
        <w:rPr>
          <w:lang w:val="de-AT"/>
        </w:rPr>
      </w:pPr>
      <w:r w:rsidRPr="00792046">
        <w:rPr>
          <w:lang w:val="de-AT"/>
        </w:rPr>
        <w:t>Der Plan ist in Wochenpakete gegliedert. Jedes Wochenpaket endet am jeweiligen Donnerstag, an dem ein Wochenprotokoll (siehe Kapitel 6) erstellt wird.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680"/>
        <w:gridCol w:w="1814"/>
        <w:gridCol w:w="7030"/>
      </w:tblGrid>
      <w:tr w:rsidR="00F9763C" w14:paraId="3F48C197" w14:textId="77777777" w:rsidTr="00F976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1F3A5F"/>
          </w:tcPr>
          <w:p w14:paraId="2C771750" w14:textId="77777777" w:rsidR="00F9763C" w:rsidRDefault="00000000">
            <w:r>
              <w:rPr>
                <w:color w:val="FFFFFF"/>
              </w:rPr>
              <w:t>MS</w:t>
            </w:r>
          </w:p>
        </w:tc>
        <w:tc>
          <w:tcPr>
            <w:tcW w:w="1814" w:type="dxa"/>
            <w:shd w:val="clear" w:color="auto" w:fill="1F3A5F"/>
          </w:tcPr>
          <w:p w14:paraId="6FC63259" w14:textId="77777777" w:rsidR="00F976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Bis Datum</w:t>
            </w:r>
          </w:p>
        </w:tc>
        <w:tc>
          <w:tcPr>
            <w:tcW w:w="7030" w:type="dxa"/>
            <w:shd w:val="clear" w:color="auto" w:fill="1F3A5F"/>
          </w:tcPr>
          <w:p w14:paraId="21867BD1" w14:textId="77777777" w:rsidR="00F976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Inhalt</w:t>
            </w:r>
          </w:p>
        </w:tc>
      </w:tr>
      <w:tr w:rsidR="00F9763C" w:rsidRPr="00792046" w14:paraId="023918BC" w14:textId="77777777" w:rsidTr="00F97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65378E54" w14:textId="77777777" w:rsidR="00F9763C" w:rsidRDefault="00000000">
            <w:r>
              <w:t>M0</w:t>
            </w:r>
          </w:p>
        </w:tc>
        <w:tc>
          <w:tcPr>
            <w:tcW w:w="1814" w:type="dxa"/>
          </w:tcPr>
          <w:p w14:paraId="1F5C0981" w14:textId="77777777" w:rsidR="00F976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Do, 2026-05-14</w:t>
            </w:r>
          </w:p>
        </w:tc>
        <w:tc>
          <w:tcPr>
            <w:tcW w:w="7030" w:type="dxa"/>
          </w:tcPr>
          <w:p w14:paraId="28E55D4D" w14:textId="77777777" w:rsidR="00F9763C" w:rsidRPr="007920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 w:rsidRPr="00792046">
              <w:rPr>
                <w:lang w:val="de-AT"/>
              </w:rPr>
              <w:t xml:space="preserve">Projektkonzept fertig (dieses Dokument als PDF). </w:t>
            </w:r>
            <w:proofErr w:type="spellStart"/>
            <w:r w:rsidRPr="00792046">
              <w:rPr>
                <w:lang w:val="de-AT"/>
              </w:rPr>
              <w:t>Git</w:t>
            </w:r>
            <w:proofErr w:type="spellEnd"/>
            <w:r w:rsidRPr="00792046">
              <w:rPr>
                <w:lang w:val="de-AT"/>
              </w:rPr>
              <w:t>-Repository, Projektstruktur, Datenmodell finalisiert.</w:t>
            </w:r>
          </w:p>
        </w:tc>
      </w:tr>
      <w:tr w:rsidR="00F9763C" w14:paraId="071A95EC" w14:textId="77777777" w:rsidTr="00F976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63769BE4" w14:textId="77777777" w:rsidR="00F9763C" w:rsidRDefault="00000000">
            <w:r>
              <w:t>M1</w:t>
            </w:r>
          </w:p>
        </w:tc>
        <w:tc>
          <w:tcPr>
            <w:tcW w:w="1814" w:type="dxa"/>
          </w:tcPr>
          <w:p w14:paraId="5847717D" w14:textId="77777777" w:rsidR="00F976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Do, 2026-05-21</w:t>
            </w:r>
          </w:p>
        </w:tc>
        <w:tc>
          <w:tcPr>
            <w:tcW w:w="7030" w:type="dxa"/>
          </w:tcPr>
          <w:p w14:paraId="47D9BC53" w14:textId="77777777" w:rsidR="00F976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Backend- und Frontend-Grundgerüst: Express-Server, SQLite-Schema, JWT-Auth (Registrierung/Login), SvelteKit-Routing, Login-Seite, Dashboard-Skeleton. Auth-Flow funktioniert end-to-end.</w:t>
            </w:r>
          </w:p>
        </w:tc>
      </w:tr>
      <w:tr w:rsidR="00F9763C" w14:paraId="27811DC6" w14:textId="77777777" w:rsidTr="00F97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21F62314" w14:textId="77777777" w:rsidR="00F9763C" w:rsidRDefault="00000000">
            <w:r>
              <w:t>M2</w:t>
            </w:r>
          </w:p>
        </w:tc>
        <w:tc>
          <w:tcPr>
            <w:tcW w:w="1814" w:type="dxa"/>
          </w:tcPr>
          <w:p w14:paraId="7AAC6D69" w14:textId="77777777" w:rsidR="00F976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Do, 2026-05-28</w:t>
            </w:r>
          </w:p>
        </w:tc>
        <w:tc>
          <w:tcPr>
            <w:tcW w:w="7030" w:type="dxa"/>
          </w:tcPr>
          <w:p w14:paraId="43EE495C" w14:textId="77777777" w:rsidR="00F976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Trainings-Block: Workout-Tracker, Rest-Timer und Trainingspläne. Vorgefertigte Pläne (PPL, Ganzkörper-Anfänger) als Seed.</w:t>
            </w:r>
          </w:p>
        </w:tc>
      </w:tr>
      <w:tr w:rsidR="00F9763C" w:rsidRPr="00792046" w14:paraId="29E35ABD" w14:textId="77777777" w:rsidTr="00F976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1F5FF61F" w14:textId="77777777" w:rsidR="00F9763C" w:rsidRDefault="00000000">
            <w:r>
              <w:t>M3</w:t>
            </w:r>
          </w:p>
        </w:tc>
        <w:tc>
          <w:tcPr>
            <w:tcW w:w="1814" w:type="dxa"/>
          </w:tcPr>
          <w:p w14:paraId="3F71B7C9" w14:textId="77777777" w:rsidR="00F976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Do, 2026-06-04</w:t>
            </w:r>
          </w:p>
        </w:tc>
        <w:tc>
          <w:tcPr>
            <w:tcW w:w="7030" w:type="dxa"/>
          </w:tcPr>
          <w:p w14:paraId="08A48086" w14:textId="77777777" w:rsidR="00F9763C" w:rsidRPr="007920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AT"/>
              </w:rPr>
            </w:pPr>
            <w:r w:rsidRPr="00792046">
              <w:rPr>
                <w:lang w:val="de-AT"/>
              </w:rPr>
              <w:t xml:space="preserve">Tracking-Block: Kalorien- &amp; </w:t>
            </w:r>
            <w:proofErr w:type="spellStart"/>
            <w:r w:rsidRPr="00792046">
              <w:rPr>
                <w:lang w:val="de-AT"/>
              </w:rPr>
              <w:t>Macro</w:t>
            </w:r>
            <w:proofErr w:type="spellEnd"/>
            <w:r w:rsidRPr="00792046">
              <w:rPr>
                <w:lang w:val="de-AT"/>
              </w:rPr>
              <w:t xml:space="preserve">-Tracker, Wasser-Tracker, </w:t>
            </w:r>
            <w:proofErr w:type="spellStart"/>
            <w:r w:rsidRPr="00792046">
              <w:rPr>
                <w:lang w:val="de-AT"/>
              </w:rPr>
              <w:t>Streak</w:t>
            </w:r>
            <w:proofErr w:type="spellEnd"/>
            <w:r w:rsidRPr="00792046">
              <w:rPr>
                <w:lang w:val="de-AT"/>
              </w:rPr>
              <w:t>-System, BMI- und Körperfett-Rechner.</w:t>
            </w:r>
          </w:p>
        </w:tc>
      </w:tr>
      <w:tr w:rsidR="00F9763C" w:rsidRPr="00792046" w14:paraId="09BAF2DE" w14:textId="77777777" w:rsidTr="00F97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121CD822" w14:textId="77777777" w:rsidR="00F9763C" w:rsidRDefault="00000000">
            <w:r>
              <w:t>M4</w:t>
            </w:r>
          </w:p>
        </w:tc>
        <w:tc>
          <w:tcPr>
            <w:tcW w:w="1814" w:type="dxa"/>
          </w:tcPr>
          <w:p w14:paraId="779C5129" w14:textId="77777777" w:rsidR="00F976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Mo, 2026-06-08</w:t>
            </w:r>
          </w:p>
        </w:tc>
        <w:tc>
          <w:tcPr>
            <w:tcW w:w="7030" w:type="dxa"/>
          </w:tcPr>
          <w:p w14:paraId="42E296AB" w14:textId="77777777" w:rsidR="00F9763C" w:rsidRPr="007920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 w:rsidRPr="00792046">
              <w:rPr>
                <w:lang w:val="de-AT"/>
              </w:rPr>
              <w:t xml:space="preserve">Fortschrittsdiagramme (Chart.js): Gewicht, kcal, </w:t>
            </w:r>
            <w:proofErr w:type="spellStart"/>
            <w:r w:rsidRPr="00792046">
              <w:rPr>
                <w:lang w:val="de-AT"/>
              </w:rPr>
              <w:t>Streak</w:t>
            </w:r>
            <w:proofErr w:type="spellEnd"/>
            <w:r w:rsidRPr="00792046">
              <w:rPr>
                <w:lang w:val="de-AT"/>
              </w:rPr>
              <w:t>. Stretch-Goals (Schlaf-Tracker, Progress-Bilder) falls Zeit.</w:t>
            </w:r>
          </w:p>
        </w:tc>
      </w:tr>
      <w:tr w:rsidR="00F9763C" w:rsidRPr="00792046" w14:paraId="12C38372" w14:textId="77777777" w:rsidTr="00F976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6403F2D5" w14:textId="77777777" w:rsidR="00F9763C" w:rsidRDefault="00000000">
            <w:r>
              <w:t>M5</w:t>
            </w:r>
          </w:p>
        </w:tc>
        <w:tc>
          <w:tcPr>
            <w:tcW w:w="1814" w:type="dxa"/>
          </w:tcPr>
          <w:p w14:paraId="0687BA76" w14:textId="77777777" w:rsidR="00F976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Mi, 2026-06-10</w:t>
            </w:r>
          </w:p>
        </w:tc>
        <w:tc>
          <w:tcPr>
            <w:tcW w:w="7030" w:type="dxa"/>
          </w:tcPr>
          <w:p w14:paraId="2008F59E" w14:textId="77777777" w:rsidR="00F9763C" w:rsidRPr="0079204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de-AT"/>
              </w:rPr>
            </w:pPr>
            <w:r>
              <w:t xml:space="preserve">Polish: Responsive Design, Bugfixing, Empty-States. </w:t>
            </w:r>
            <w:proofErr w:type="spellStart"/>
            <w:r w:rsidRPr="00792046">
              <w:rPr>
                <w:lang w:val="de-AT"/>
              </w:rPr>
              <w:t>Deployment</w:t>
            </w:r>
            <w:proofErr w:type="spellEnd"/>
            <w:r w:rsidRPr="00792046">
              <w:rPr>
                <w:lang w:val="de-AT"/>
              </w:rPr>
              <w:t xml:space="preserve"> lokal getestet. Demo-Daten geladen.</w:t>
            </w:r>
          </w:p>
        </w:tc>
      </w:tr>
      <w:tr w:rsidR="00F9763C" w:rsidRPr="00792046" w14:paraId="53B41BC1" w14:textId="77777777" w:rsidTr="00F97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7196661B" w14:textId="77777777" w:rsidR="00F9763C" w:rsidRDefault="00000000">
            <w:r>
              <w:t>M6</w:t>
            </w:r>
          </w:p>
        </w:tc>
        <w:tc>
          <w:tcPr>
            <w:tcW w:w="1814" w:type="dxa"/>
          </w:tcPr>
          <w:p w14:paraId="31D814C4" w14:textId="77777777" w:rsidR="00F976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Do, 2026-06-11</w:t>
            </w:r>
          </w:p>
        </w:tc>
        <w:tc>
          <w:tcPr>
            <w:tcW w:w="7030" w:type="dxa"/>
          </w:tcPr>
          <w:p w14:paraId="49A17FE4" w14:textId="77777777" w:rsidR="00F9763C" w:rsidRPr="0079204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AT"/>
              </w:rPr>
            </w:pPr>
            <w:r w:rsidRPr="00792046">
              <w:rPr>
                <w:lang w:val="de-AT"/>
              </w:rPr>
              <w:t>Abgabe: Präsentation, Demo, Dokumentation, finales Wochenprotokoll.</w:t>
            </w:r>
          </w:p>
        </w:tc>
      </w:tr>
    </w:tbl>
    <w:p w14:paraId="3F99915B" w14:textId="77777777" w:rsidR="00F9763C" w:rsidRDefault="00000000">
      <w:pPr>
        <w:pStyle w:val="berschrift2"/>
      </w:pPr>
      <w:r>
        <w:rPr>
          <w:color w:val="1F3A5F"/>
        </w:rPr>
        <w:t>Puffer-</w:t>
      </w:r>
      <w:proofErr w:type="spellStart"/>
      <w:r>
        <w:rPr>
          <w:color w:val="1F3A5F"/>
        </w:rPr>
        <w:t>Strategie</w:t>
      </w:r>
      <w:proofErr w:type="spellEnd"/>
    </w:p>
    <w:p w14:paraId="016A2C86" w14:textId="77777777" w:rsidR="00F9763C" w:rsidRPr="00792046" w:rsidRDefault="00000000">
      <w:pPr>
        <w:pStyle w:val="Aufzhlungszeichen"/>
        <w:rPr>
          <w:lang w:val="de-AT"/>
        </w:rPr>
      </w:pPr>
      <w:r w:rsidRPr="00792046">
        <w:rPr>
          <w:lang w:val="de-AT"/>
        </w:rPr>
        <w:t>Bei Verzug fallen zuerst die Stretch-Goals (Schlaf-Tracker, Progress-Bilder) aus.</w:t>
      </w:r>
    </w:p>
    <w:p w14:paraId="613AC9B3" w14:textId="77777777" w:rsidR="00F9763C" w:rsidRPr="00792046" w:rsidRDefault="00000000">
      <w:pPr>
        <w:pStyle w:val="Aufzhlungszeichen"/>
        <w:rPr>
          <w:lang w:val="de-AT"/>
        </w:rPr>
      </w:pPr>
      <w:r w:rsidRPr="00792046">
        <w:rPr>
          <w:lang w:val="de-AT"/>
        </w:rPr>
        <w:t>M5 (</w:t>
      </w:r>
      <w:proofErr w:type="spellStart"/>
      <w:r w:rsidRPr="00792046">
        <w:rPr>
          <w:lang w:val="de-AT"/>
        </w:rPr>
        <w:t>Polish</w:t>
      </w:r>
      <w:proofErr w:type="spellEnd"/>
      <w:r w:rsidRPr="00792046">
        <w:rPr>
          <w:lang w:val="de-AT"/>
        </w:rPr>
        <w:t>) wird notfalls verkürzt, um Features fertigzustellen.</w:t>
      </w:r>
    </w:p>
    <w:p w14:paraId="2758BAA3" w14:textId="77777777" w:rsidR="00F9763C" w:rsidRPr="00792046" w:rsidRDefault="00000000">
      <w:pPr>
        <w:pStyle w:val="Aufzhlungszeichen"/>
        <w:rPr>
          <w:lang w:val="de-AT"/>
        </w:rPr>
      </w:pPr>
      <w:r w:rsidRPr="00792046">
        <w:rPr>
          <w:lang w:val="de-AT"/>
        </w:rPr>
        <w:t>Pro Wochenpaket ist der Freitag–Sonntag als Puffer eingeplant.</w:t>
      </w:r>
    </w:p>
    <w:p w14:paraId="11FCBFA8" w14:textId="77777777" w:rsidR="00F9763C" w:rsidRPr="00792046" w:rsidRDefault="00000000">
      <w:pPr>
        <w:rPr>
          <w:lang w:val="de-AT"/>
        </w:rPr>
      </w:pPr>
      <w:r w:rsidRPr="00792046">
        <w:rPr>
          <w:lang w:val="de-AT"/>
        </w:rPr>
        <w:br w:type="page"/>
      </w:r>
    </w:p>
    <w:p w14:paraId="28514B9A" w14:textId="77777777" w:rsidR="00F9763C" w:rsidRPr="00792046" w:rsidRDefault="00000000">
      <w:pPr>
        <w:pStyle w:val="berschrift1"/>
        <w:rPr>
          <w:lang w:val="de-AT"/>
        </w:rPr>
      </w:pPr>
      <w:r w:rsidRPr="00792046">
        <w:rPr>
          <w:color w:val="1F3A5F"/>
          <w:lang w:val="de-AT"/>
        </w:rPr>
        <w:lastRenderedPageBreak/>
        <w:t>6. Wochenprotokolle</w:t>
      </w:r>
    </w:p>
    <w:p w14:paraId="51CE15EE" w14:textId="77777777" w:rsidR="00F9763C" w:rsidRPr="00792046" w:rsidRDefault="00000000">
      <w:pPr>
        <w:rPr>
          <w:lang w:val="de-AT"/>
        </w:rPr>
      </w:pPr>
      <w:r w:rsidRPr="00792046">
        <w:rPr>
          <w:lang w:val="de-AT"/>
        </w:rPr>
        <w:t>Jede Projektwoche endet am Donnerstag mit einem Wochenprotokoll. Die Protokolle werden im Ordner „Dokuments/Protokolle/" als PDF abgelegt und dienen als Nachweis des Fortschritts.</w:t>
      </w:r>
    </w:p>
    <w:p w14:paraId="6A2C3422" w14:textId="77777777" w:rsidR="00F9763C" w:rsidRDefault="00000000">
      <w:pPr>
        <w:pStyle w:val="berschrift2"/>
      </w:pPr>
      <w:r>
        <w:rPr>
          <w:color w:val="1F3A5F"/>
        </w:rPr>
        <w:t xml:space="preserve">6.1 </w:t>
      </w:r>
      <w:proofErr w:type="spellStart"/>
      <w:r>
        <w:rPr>
          <w:color w:val="1F3A5F"/>
        </w:rPr>
        <w:t>Protokoll</w:t>
      </w:r>
      <w:proofErr w:type="spellEnd"/>
      <w:r>
        <w:rPr>
          <w:color w:val="1F3A5F"/>
        </w:rPr>
        <w:t>-Termine</w:t>
      </w:r>
    </w:p>
    <w:tbl>
      <w:tblPr>
        <w:tblStyle w:val="HellesRaster-Akzent1"/>
        <w:tblW w:w="0" w:type="auto"/>
        <w:tblLook w:val="04A0" w:firstRow="1" w:lastRow="0" w:firstColumn="1" w:lastColumn="0" w:noHBand="0" w:noVBand="1"/>
      </w:tblPr>
      <w:tblGrid>
        <w:gridCol w:w="1417"/>
        <w:gridCol w:w="2551"/>
        <w:gridCol w:w="5556"/>
      </w:tblGrid>
      <w:tr w:rsidR="00F9763C" w14:paraId="39E7509F" w14:textId="77777777" w:rsidTr="00F976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shd w:val="clear" w:color="auto" w:fill="1F3A5F"/>
          </w:tcPr>
          <w:p w14:paraId="3CD8F30A" w14:textId="77777777" w:rsidR="00F9763C" w:rsidRDefault="00000000">
            <w:r>
              <w:rPr>
                <w:color w:val="FFFFFF"/>
              </w:rPr>
              <w:t>Woche</w:t>
            </w:r>
          </w:p>
        </w:tc>
        <w:tc>
          <w:tcPr>
            <w:tcW w:w="2551" w:type="dxa"/>
            <w:shd w:val="clear" w:color="auto" w:fill="1F3A5F"/>
          </w:tcPr>
          <w:p w14:paraId="69F095AE" w14:textId="77777777" w:rsidR="00F976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Datum</w:t>
            </w:r>
          </w:p>
        </w:tc>
        <w:tc>
          <w:tcPr>
            <w:tcW w:w="5556" w:type="dxa"/>
            <w:shd w:val="clear" w:color="auto" w:fill="1F3A5F"/>
          </w:tcPr>
          <w:p w14:paraId="4DAB2640" w14:textId="77777777" w:rsidR="00F976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Datei</w:t>
            </w:r>
          </w:p>
        </w:tc>
      </w:tr>
      <w:tr w:rsidR="00F9763C" w14:paraId="15E8CDB2" w14:textId="77777777" w:rsidTr="00F97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7A0CC8C3" w14:textId="77777777" w:rsidR="00F9763C" w:rsidRDefault="00000000">
            <w:r>
              <w:t>KW 20</w:t>
            </w:r>
          </w:p>
        </w:tc>
        <w:tc>
          <w:tcPr>
            <w:tcW w:w="2551" w:type="dxa"/>
          </w:tcPr>
          <w:p w14:paraId="577EDB59" w14:textId="77777777" w:rsidR="00F976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Do, 2026-05-14</w:t>
            </w:r>
          </w:p>
        </w:tc>
        <w:tc>
          <w:tcPr>
            <w:tcW w:w="5556" w:type="dxa"/>
          </w:tcPr>
          <w:p w14:paraId="38B1BE93" w14:textId="77777777" w:rsidR="00F976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Protokoll_KW20.pdf</w:t>
            </w:r>
          </w:p>
        </w:tc>
      </w:tr>
      <w:tr w:rsidR="00F9763C" w14:paraId="3B04297D" w14:textId="77777777" w:rsidTr="00F976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1F27D34C" w14:textId="77777777" w:rsidR="00F9763C" w:rsidRDefault="00000000">
            <w:r>
              <w:t>KW 21</w:t>
            </w:r>
          </w:p>
        </w:tc>
        <w:tc>
          <w:tcPr>
            <w:tcW w:w="2551" w:type="dxa"/>
          </w:tcPr>
          <w:p w14:paraId="55E1D5D6" w14:textId="77777777" w:rsidR="00F976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Do, 2026-05-21</w:t>
            </w:r>
          </w:p>
        </w:tc>
        <w:tc>
          <w:tcPr>
            <w:tcW w:w="5556" w:type="dxa"/>
          </w:tcPr>
          <w:p w14:paraId="53D55AAB" w14:textId="77777777" w:rsidR="00F976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Protokoll_KW21.pdf</w:t>
            </w:r>
          </w:p>
        </w:tc>
      </w:tr>
      <w:tr w:rsidR="00F9763C" w14:paraId="2B70695C" w14:textId="77777777" w:rsidTr="00F97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29B8724F" w14:textId="77777777" w:rsidR="00F9763C" w:rsidRDefault="00000000">
            <w:r>
              <w:t>KW 22</w:t>
            </w:r>
          </w:p>
        </w:tc>
        <w:tc>
          <w:tcPr>
            <w:tcW w:w="2551" w:type="dxa"/>
          </w:tcPr>
          <w:p w14:paraId="240608A2" w14:textId="77777777" w:rsidR="00F976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Do, 2026-05-28</w:t>
            </w:r>
          </w:p>
        </w:tc>
        <w:tc>
          <w:tcPr>
            <w:tcW w:w="5556" w:type="dxa"/>
          </w:tcPr>
          <w:p w14:paraId="1685F0B7" w14:textId="77777777" w:rsidR="00F976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Protokoll_KW22.pdf</w:t>
            </w:r>
          </w:p>
        </w:tc>
      </w:tr>
      <w:tr w:rsidR="00F9763C" w14:paraId="7F4E5ACE" w14:textId="77777777" w:rsidTr="00F976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1286AFD6" w14:textId="77777777" w:rsidR="00F9763C" w:rsidRDefault="00000000">
            <w:r>
              <w:t>KW 23</w:t>
            </w:r>
          </w:p>
        </w:tc>
        <w:tc>
          <w:tcPr>
            <w:tcW w:w="2551" w:type="dxa"/>
          </w:tcPr>
          <w:p w14:paraId="54146E2C" w14:textId="77777777" w:rsidR="00F976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Do, 2026-06-04</w:t>
            </w:r>
          </w:p>
        </w:tc>
        <w:tc>
          <w:tcPr>
            <w:tcW w:w="5556" w:type="dxa"/>
          </w:tcPr>
          <w:p w14:paraId="2ED36820" w14:textId="77777777" w:rsidR="00F976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Protokoll_KW23.pdf</w:t>
            </w:r>
          </w:p>
        </w:tc>
      </w:tr>
      <w:tr w:rsidR="00F9763C" w14:paraId="2B9E5CCF" w14:textId="77777777" w:rsidTr="00F976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7BFE801A" w14:textId="77777777" w:rsidR="00F9763C" w:rsidRDefault="00000000">
            <w:r>
              <w:t>KW 24</w:t>
            </w:r>
          </w:p>
        </w:tc>
        <w:tc>
          <w:tcPr>
            <w:tcW w:w="2551" w:type="dxa"/>
          </w:tcPr>
          <w:p w14:paraId="6D855B9B" w14:textId="77777777" w:rsidR="00F976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Do, 2026-06-11</w:t>
            </w:r>
          </w:p>
        </w:tc>
        <w:tc>
          <w:tcPr>
            <w:tcW w:w="5556" w:type="dxa"/>
          </w:tcPr>
          <w:p w14:paraId="30183462" w14:textId="77777777" w:rsidR="00F976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Protokoll_KW24.pdf (Abschluss)</w:t>
            </w:r>
          </w:p>
        </w:tc>
      </w:tr>
    </w:tbl>
    <w:p w14:paraId="5319B5CA" w14:textId="77777777" w:rsidR="00792046" w:rsidRDefault="00792046" w:rsidP="00792046"/>
    <w:p w14:paraId="28B333A5" w14:textId="77777777" w:rsidR="00792046" w:rsidRDefault="00792046" w:rsidP="00792046"/>
    <w:p w14:paraId="4473D626" w14:textId="1C5FF7D4" w:rsidR="00F9763C" w:rsidRDefault="00000000" w:rsidP="00792046">
      <w:r>
        <w:rPr>
          <w:color w:val="1F3A5F"/>
        </w:rPr>
        <w:t>8. Abgabeartefakte</w:t>
      </w:r>
    </w:p>
    <w:p w14:paraId="2AEB5B07" w14:textId="77777777" w:rsidR="00F9763C" w:rsidRPr="00792046" w:rsidRDefault="00000000">
      <w:pPr>
        <w:pStyle w:val="Aufzhlungszeichen"/>
        <w:rPr>
          <w:lang w:val="de-AT"/>
        </w:rPr>
      </w:pPr>
      <w:r w:rsidRPr="00792046">
        <w:rPr>
          <w:lang w:val="de-AT"/>
        </w:rPr>
        <w:t>Projektkonzept als PDF (dieses Dokument).</w:t>
      </w:r>
    </w:p>
    <w:p w14:paraId="220FF29D" w14:textId="77777777" w:rsidR="00F9763C" w:rsidRPr="00792046" w:rsidRDefault="00000000">
      <w:pPr>
        <w:pStyle w:val="Aufzhlungszeichen"/>
        <w:rPr>
          <w:lang w:val="de-AT"/>
        </w:rPr>
      </w:pPr>
      <w:r w:rsidRPr="00792046">
        <w:rPr>
          <w:lang w:val="de-AT"/>
        </w:rPr>
        <w:t>5 Wochenprotokolle als PDF (KW 20 bis KW 24).</w:t>
      </w:r>
    </w:p>
    <w:p w14:paraId="58DB270F" w14:textId="77777777" w:rsidR="00F9763C" w:rsidRDefault="00000000">
      <w:pPr>
        <w:pStyle w:val="Aufzhlungszeichen"/>
      </w:pPr>
      <w:proofErr w:type="spellStart"/>
      <w:r>
        <w:t>Quellcode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Git-Repository.</w:t>
      </w:r>
    </w:p>
    <w:p w14:paraId="6A7642DD" w14:textId="77777777" w:rsidR="00F9763C" w:rsidRPr="00792046" w:rsidRDefault="00000000">
      <w:pPr>
        <w:pStyle w:val="Aufzhlungszeichen"/>
        <w:rPr>
          <w:lang w:val="de-AT"/>
        </w:rPr>
      </w:pPr>
      <w:r w:rsidRPr="00792046">
        <w:rPr>
          <w:lang w:val="de-AT"/>
        </w:rPr>
        <w:t>Lauffähige Anwendung (lokal startbar, README mit Setup-Anleitung).</w:t>
      </w:r>
    </w:p>
    <w:p w14:paraId="55EFFF03" w14:textId="77777777" w:rsidR="00F9763C" w:rsidRPr="00792046" w:rsidRDefault="00000000">
      <w:pPr>
        <w:pStyle w:val="Aufzhlungszeichen"/>
        <w:rPr>
          <w:lang w:val="de-AT"/>
        </w:rPr>
      </w:pPr>
      <w:r w:rsidRPr="00792046">
        <w:rPr>
          <w:lang w:val="de-AT"/>
        </w:rPr>
        <w:t>Kurz-Präsentation mit Live-Demo am 2026-06-11.</w:t>
      </w:r>
    </w:p>
    <w:sectPr w:rsidR="00F9763C" w:rsidRPr="00792046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0289965">
    <w:abstractNumId w:val="8"/>
  </w:num>
  <w:num w:numId="2" w16cid:durableId="622271029">
    <w:abstractNumId w:val="6"/>
  </w:num>
  <w:num w:numId="3" w16cid:durableId="1159270709">
    <w:abstractNumId w:val="5"/>
  </w:num>
  <w:num w:numId="4" w16cid:durableId="185798723">
    <w:abstractNumId w:val="4"/>
  </w:num>
  <w:num w:numId="5" w16cid:durableId="2095274763">
    <w:abstractNumId w:val="7"/>
  </w:num>
  <w:num w:numId="6" w16cid:durableId="1538614692">
    <w:abstractNumId w:val="3"/>
  </w:num>
  <w:num w:numId="7" w16cid:durableId="199049513">
    <w:abstractNumId w:val="2"/>
  </w:num>
  <w:num w:numId="8" w16cid:durableId="1531527555">
    <w:abstractNumId w:val="1"/>
  </w:num>
  <w:num w:numId="9" w16cid:durableId="1363507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2046"/>
    <w:rsid w:val="00AA1D8D"/>
    <w:rsid w:val="00B47730"/>
    <w:rsid w:val="00C8051C"/>
    <w:rsid w:val="00CA55CF"/>
    <w:rsid w:val="00CB0664"/>
    <w:rsid w:val="00F976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B76E2A"/>
  <w14:defaultImageDpi w14:val="300"/>
  <w15:docId w15:val="{2774BF36-1555-4A43-81BA-EB97E75AA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1296</Words>
  <Characters>8165</Characters>
  <Application>Microsoft Office Word</Application>
  <DocSecurity>0</DocSecurity>
  <Lines>68</Lines>
  <Paragraphs>18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Tobias LINDPOINTNER</cp:lastModifiedBy>
  <cp:revision>2</cp:revision>
  <dcterms:created xsi:type="dcterms:W3CDTF">2013-12-23T23:15:00Z</dcterms:created>
  <dcterms:modified xsi:type="dcterms:W3CDTF">2026-05-13T12:36:00Z</dcterms:modified>
  <cp:category/>
</cp:coreProperties>
</file>